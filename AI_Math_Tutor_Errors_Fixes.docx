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70F3" w14:textId="77777777" w:rsidR="004A4712" w:rsidRDefault="00000000">
      <w:pPr>
        <w:spacing w:before="2000"/>
        <w:jc w:val="center"/>
      </w:pPr>
      <w:r>
        <w:rPr>
          <w:b/>
          <w:color w:val="17365D"/>
          <w:sz w:val="64"/>
        </w:rPr>
        <w:t>AI Math Tutor</w:t>
      </w:r>
    </w:p>
    <w:p w14:paraId="7BD0DFE2" w14:textId="77777777" w:rsidR="004A4712" w:rsidRDefault="00000000">
      <w:pPr>
        <w:jc w:val="center"/>
      </w:pPr>
      <w:r>
        <w:rPr>
          <w:b/>
          <w:color w:val="2F5597"/>
          <w:sz w:val="42"/>
        </w:rPr>
        <w:t>Development Errors, Root Causes &amp; Fixes</w:t>
      </w:r>
    </w:p>
    <w:p w14:paraId="1729D77E" w14:textId="2AA4DF76" w:rsidR="004A4712" w:rsidRDefault="00000000">
      <w:pPr>
        <w:pStyle w:val="SubtitleSmall"/>
        <w:jc w:val="center"/>
      </w:pPr>
      <w:r>
        <w:t>Engineering debugging log</w:t>
      </w:r>
    </w:p>
    <w:p w14:paraId="3B3CAFF3" w14:textId="5B947071" w:rsidR="004A4712" w:rsidRDefault="00000000">
      <w:pPr>
        <w:pStyle w:val="SubtitleSmall"/>
        <w:spacing w:before="360"/>
        <w:jc w:val="center"/>
      </w:pPr>
      <w:r>
        <w:t>Repository: Narmathan56/AI-Math-Tutor-Development</w:t>
      </w:r>
      <w:r>
        <w:br/>
        <w:t>Source file: README.md</w:t>
      </w:r>
      <w:r>
        <w:br/>
      </w:r>
    </w:p>
    <w:p w14:paraId="2236D971" w14:textId="77777777" w:rsidR="004A4712" w:rsidRDefault="00000000">
      <w:pPr>
        <w:spacing w:before="1500"/>
        <w:jc w:val="center"/>
      </w:pPr>
      <w:r>
        <w:rPr>
          <w:b/>
          <w:color w:val="1F4E79"/>
          <w:sz w:val="24"/>
        </w:rPr>
        <w:t>Purpose</w:t>
      </w:r>
    </w:p>
    <w:p w14:paraId="2D408790" w14:textId="77777777" w:rsidR="004A4712" w:rsidRDefault="00000000">
      <w:pPr>
        <w:ind w:left="1440" w:right="1440"/>
        <w:jc w:val="center"/>
      </w:pPr>
      <w:r>
        <w:t>A structured record of the major engineering failures encountered while building the AI Math Tutor, what caused them, how they were fixed, and what each bug revealed about the system architecture.</w:t>
      </w:r>
    </w:p>
    <w:p w14:paraId="1F9D6C0B" w14:textId="77777777" w:rsidR="004A4712" w:rsidRDefault="00000000">
      <w:r>
        <w:br w:type="page"/>
      </w:r>
    </w:p>
    <w:p w14:paraId="75469578" w14:textId="77777777" w:rsidR="004A4712" w:rsidRDefault="00000000">
      <w:pPr>
        <w:pStyle w:val="Heading1"/>
        <w:pBdr>
          <w:bottom w:val="single" w:sz="8" w:space="4" w:color="D9E2F3"/>
        </w:pBdr>
      </w:pPr>
      <w:r>
        <w:lastRenderedPageBreak/>
        <w:t>Executive Summary</w:t>
      </w:r>
    </w:p>
    <w:p w14:paraId="2FE114A1" w14:textId="77777777" w:rsidR="004A4712" w:rsidRDefault="00000000">
      <w:r>
        <w:t>The AI Math Tutor combines deterministic mathematics, LLM-generated explanations, validation, structured JSON, conversation memory, and a whiteboard-oriented frontend. The issues below show how failures in data flow, schema enforcement, parsing, normalization, and memory persistence affected the end-to-end tutoring experience.</w:t>
      </w:r>
    </w:p>
    <w:tbl>
      <w:tblPr>
        <w:tblStyle w:val="TableGrid"/>
        <w:tblW w:w="0" w:type="auto"/>
        <w:jc w:val="center"/>
        <w:tblLook w:val="04A0" w:firstRow="1" w:lastRow="0" w:firstColumn="1" w:lastColumn="0" w:noHBand="0" w:noVBand="1"/>
      </w:tblPr>
      <w:tblGrid>
        <w:gridCol w:w="487"/>
        <w:gridCol w:w="2165"/>
        <w:gridCol w:w="3614"/>
        <w:gridCol w:w="3602"/>
      </w:tblGrid>
      <w:tr w:rsidR="004A4712" w14:paraId="1A489FCD" w14:textId="77777777">
        <w:trPr>
          <w:jc w:val="center"/>
        </w:trPr>
        <w:tc>
          <w:tcPr>
            <w:tcW w:w="504" w:type="dxa"/>
            <w:shd w:val="clear" w:color="auto" w:fill="D9EAF7"/>
            <w:vAlign w:val="center"/>
          </w:tcPr>
          <w:p w14:paraId="68E13E07" w14:textId="77777777" w:rsidR="004A4712" w:rsidRDefault="00000000">
            <w:r>
              <w:rPr>
                <w:b/>
                <w:sz w:val="18"/>
              </w:rPr>
              <w:t>#</w:t>
            </w:r>
          </w:p>
        </w:tc>
        <w:tc>
          <w:tcPr>
            <w:tcW w:w="2232" w:type="dxa"/>
            <w:shd w:val="clear" w:color="auto" w:fill="D9EAF7"/>
            <w:vAlign w:val="center"/>
          </w:tcPr>
          <w:p w14:paraId="24156EB5" w14:textId="77777777" w:rsidR="004A4712" w:rsidRDefault="00000000">
            <w:r>
              <w:rPr>
                <w:b/>
                <w:sz w:val="18"/>
              </w:rPr>
              <w:t>Issue</w:t>
            </w:r>
          </w:p>
        </w:tc>
        <w:tc>
          <w:tcPr>
            <w:tcW w:w="3816" w:type="dxa"/>
            <w:shd w:val="clear" w:color="auto" w:fill="D9EAF7"/>
            <w:vAlign w:val="center"/>
          </w:tcPr>
          <w:p w14:paraId="6544D943" w14:textId="77777777" w:rsidR="004A4712" w:rsidRDefault="00000000">
            <w:r>
              <w:rPr>
                <w:b/>
                <w:sz w:val="18"/>
              </w:rPr>
              <w:t>Root Cause</w:t>
            </w:r>
          </w:p>
        </w:tc>
        <w:tc>
          <w:tcPr>
            <w:tcW w:w="3816" w:type="dxa"/>
            <w:shd w:val="clear" w:color="auto" w:fill="D9EAF7"/>
            <w:vAlign w:val="center"/>
          </w:tcPr>
          <w:p w14:paraId="1D4FD26F" w14:textId="77777777" w:rsidR="004A4712" w:rsidRDefault="00000000">
            <w:r>
              <w:rPr>
                <w:b/>
                <w:sz w:val="18"/>
              </w:rPr>
              <w:t>Fix</w:t>
            </w:r>
          </w:p>
        </w:tc>
      </w:tr>
      <w:tr w:rsidR="004A4712" w14:paraId="208EDBAF" w14:textId="77777777">
        <w:trPr>
          <w:jc w:val="center"/>
        </w:trPr>
        <w:tc>
          <w:tcPr>
            <w:tcW w:w="504" w:type="dxa"/>
            <w:tcMar>
              <w:top w:w="90" w:type="dxa"/>
              <w:left w:w="90" w:type="dxa"/>
              <w:bottom w:w="90" w:type="dxa"/>
              <w:right w:w="90" w:type="dxa"/>
            </w:tcMar>
            <w:vAlign w:val="center"/>
          </w:tcPr>
          <w:p w14:paraId="6F274D24" w14:textId="77777777" w:rsidR="004A4712" w:rsidRDefault="00000000">
            <w:r>
              <w:rPr>
                <w:sz w:val="17"/>
              </w:rPr>
              <w:t>1</w:t>
            </w:r>
          </w:p>
        </w:tc>
        <w:tc>
          <w:tcPr>
            <w:tcW w:w="2232" w:type="dxa"/>
            <w:tcMar>
              <w:top w:w="90" w:type="dxa"/>
              <w:left w:w="90" w:type="dxa"/>
              <w:bottom w:w="90" w:type="dxa"/>
              <w:right w:w="90" w:type="dxa"/>
            </w:tcMar>
          </w:tcPr>
          <w:p w14:paraId="51C75DD5" w14:textId="77777777" w:rsidR="004A4712" w:rsidRDefault="00000000">
            <w:r>
              <w:rPr>
                <w:sz w:val="17"/>
              </w:rPr>
              <w:t>Llama server crash</w:t>
            </w:r>
          </w:p>
        </w:tc>
        <w:tc>
          <w:tcPr>
            <w:tcW w:w="3816" w:type="dxa"/>
            <w:tcMar>
              <w:top w:w="90" w:type="dxa"/>
              <w:left w:w="90" w:type="dxa"/>
              <w:bottom w:w="90" w:type="dxa"/>
              <w:right w:w="90" w:type="dxa"/>
            </w:tcMar>
          </w:tcPr>
          <w:p w14:paraId="686782AD" w14:textId="77777777" w:rsidR="004A4712" w:rsidRDefault="00000000">
            <w:r>
              <w:rPr>
                <w:sz w:val="17"/>
              </w:rPr>
              <w:t>Incorrect route/prompt indexing passed the wrong data type.</w:t>
            </w:r>
          </w:p>
        </w:tc>
        <w:tc>
          <w:tcPr>
            <w:tcW w:w="3816" w:type="dxa"/>
            <w:tcMar>
              <w:top w:w="90" w:type="dxa"/>
              <w:left w:w="90" w:type="dxa"/>
              <w:bottom w:w="90" w:type="dxa"/>
              <w:right w:w="90" w:type="dxa"/>
            </w:tcMar>
          </w:tcPr>
          <w:p w14:paraId="660D1FEE" w14:textId="77777777" w:rsidR="004A4712" w:rsidRDefault="00000000">
            <w:r>
              <w:rPr>
                <w:sz w:val="17"/>
              </w:rPr>
              <w:t>Pass the already-selected route/prompt directly to call_llama().</w:t>
            </w:r>
          </w:p>
        </w:tc>
      </w:tr>
      <w:tr w:rsidR="004A4712" w14:paraId="4BE419D7" w14:textId="77777777">
        <w:trPr>
          <w:jc w:val="center"/>
        </w:trPr>
        <w:tc>
          <w:tcPr>
            <w:tcW w:w="504" w:type="dxa"/>
            <w:tcMar>
              <w:top w:w="90" w:type="dxa"/>
              <w:left w:w="90" w:type="dxa"/>
              <w:bottom w:w="90" w:type="dxa"/>
              <w:right w:w="90" w:type="dxa"/>
            </w:tcMar>
            <w:vAlign w:val="center"/>
          </w:tcPr>
          <w:p w14:paraId="238E8378" w14:textId="77777777" w:rsidR="004A4712" w:rsidRDefault="00000000">
            <w:r>
              <w:rPr>
                <w:sz w:val="17"/>
              </w:rPr>
              <w:t>2</w:t>
            </w:r>
          </w:p>
        </w:tc>
        <w:tc>
          <w:tcPr>
            <w:tcW w:w="2232" w:type="dxa"/>
            <w:tcMar>
              <w:top w:w="90" w:type="dxa"/>
              <w:left w:w="90" w:type="dxa"/>
              <w:bottom w:w="90" w:type="dxa"/>
              <w:right w:w="90" w:type="dxa"/>
            </w:tcMar>
          </w:tcPr>
          <w:p w14:paraId="2D566398" w14:textId="77777777" w:rsidR="004A4712" w:rsidRDefault="00000000">
            <w:r>
              <w:rPr>
                <w:sz w:val="17"/>
              </w:rPr>
              <w:t>LLM skipped step schema</w:t>
            </w:r>
          </w:p>
        </w:tc>
        <w:tc>
          <w:tcPr>
            <w:tcW w:w="3816" w:type="dxa"/>
            <w:tcMar>
              <w:top w:w="90" w:type="dxa"/>
              <w:left w:w="90" w:type="dxa"/>
              <w:bottom w:w="90" w:type="dxa"/>
              <w:right w:w="90" w:type="dxa"/>
            </w:tcMar>
          </w:tcPr>
          <w:p w14:paraId="66377F41" w14:textId="77777777" w:rsidR="004A4712" w:rsidRDefault="00000000">
            <w:r>
              <w:rPr>
                <w:sz w:val="17"/>
              </w:rPr>
              <w:t>Model was allowed to return the final answer without educational steps.</w:t>
            </w:r>
          </w:p>
        </w:tc>
        <w:tc>
          <w:tcPr>
            <w:tcW w:w="3816" w:type="dxa"/>
            <w:tcMar>
              <w:top w:w="90" w:type="dxa"/>
              <w:left w:w="90" w:type="dxa"/>
              <w:bottom w:w="90" w:type="dxa"/>
              <w:right w:w="90" w:type="dxa"/>
            </w:tcMar>
          </w:tcPr>
          <w:p w14:paraId="7A19D3ED" w14:textId="77777777" w:rsidR="004A4712" w:rsidRDefault="00000000">
            <w:r>
              <w:rPr>
                <w:sz w:val="17"/>
              </w:rPr>
              <w:t>Require a strict steps + final_answer response structure.</w:t>
            </w:r>
          </w:p>
        </w:tc>
      </w:tr>
      <w:tr w:rsidR="004A4712" w14:paraId="52E960D4" w14:textId="77777777">
        <w:trPr>
          <w:jc w:val="center"/>
        </w:trPr>
        <w:tc>
          <w:tcPr>
            <w:tcW w:w="504" w:type="dxa"/>
            <w:tcMar>
              <w:top w:w="90" w:type="dxa"/>
              <w:left w:w="90" w:type="dxa"/>
              <w:bottom w:w="90" w:type="dxa"/>
              <w:right w:w="90" w:type="dxa"/>
            </w:tcMar>
            <w:vAlign w:val="center"/>
          </w:tcPr>
          <w:p w14:paraId="08C038EE" w14:textId="77777777" w:rsidR="004A4712" w:rsidRDefault="00000000">
            <w:r>
              <w:rPr>
                <w:sz w:val="17"/>
              </w:rPr>
              <w:t>3</w:t>
            </w:r>
          </w:p>
        </w:tc>
        <w:tc>
          <w:tcPr>
            <w:tcW w:w="2232" w:type="dxa"/>
            <w:tcMar>
              <w:top w:w="90" w:type="dxa"/>
              <w:left w:w="90" w:type="dxa"/>
              <w:bottom w:w="90" w:type="dxa"/>
              <w:right w:w="90" w:type="dxa"/>
            </w:tcMar>
          </w:tcPr>
          <w:p w14:paraId="5154C48C" w14:textId="77777777" w:rsidR="004A4712" w:rsidRDefault="00000000">
            <w:r>
              <w:rPr>
                <w:sz w:val="17"/>
              </w:rPr>
              <w:t>Too few tutoring steps</w:t>
            </w:r>
          </w:p>
        </w:tc>
        <w:tc>
          <w:tcPr>
            <w:tcW w:w="3816" w:type="dxa"/>
            <w:tcMar>
              <w:top w:w="90" w:type="dxa"/>
              <w:left w:w="90" w:type="dxa"/>
              <w:bottom w:w="90" w:type="dxa"/>
              <w:right w:w="90" w:type="dxa"/>
            </w:tcMar>
          </w:tcPr>
          <w:p w14:paraId="3C0510A4" w14:textId="77777777" w:rsidR="004A4712" w:rsidRDefault="00000000">
            <w:r>
              <w:rPr>
                <w:sz w:val="17"/>
              </w:rPr>
              <w:t>A valid answer was optimized for brevity rather than pedagogy.</w:t>
            </w:r>
          </w:p>
        </w:tc>
        <w:tc>
          <w:tcPr>
            <w:tcW w:w="3816" w:type="dxa"/>
            <w:tcMar>
              <w:top w:w="90" w:type="dxa"/>
              <w:left w:w="90" w:type="dxa"/>
              <w:bottom w:w="90" w:type="dxa"/>
              <w:right w:w="90" w:type="dxa"/>
            </w:tcMar>
          </w:tcPr>
          <w:p w14:paraId="295C3EFE" w14:textId="77777777" w:rsidR="004A4712" w:rsidRDefault="00000000">
            <w:r>
              <w:rPr>
                <w:sz w:val="17"/>
              </w:rPr>
              <w:t>Require progressive, teachable transformations and validation.</w:t>
            </w:r>
          </w:p>
        </w:tc>
      </w:tr>
      <w:tr w:rsidR="004A4712" w14:paraId="6D06BB03" w14:textId="77777777">
        <w:trPr>
          <w:jc w:val="center"/>
        </w:trPr>
        <w:tc>
          <w:tcPr>
            <w:tcW w:w="504" w:type="dxa"/>
            <w:tcMar>
              <w:top w:w="90" w:type="dxa"/>
              <w:left w:w="90" w:type="dxa"/>
              <w:bottom w:w="90" w:type="dxa"/>
              <w:right w:w="90" w:type="dxa"/>
            </w:tcMar>
            <w:vAlign w:val="center"/>
          </w:tcPr>
          <w:p w14:paraId="5E347497" w14:textId="77777777" w:rsidR="004A4712" w:rsidRDefault="00000000">
            <w:r>
              <w:rPr>
                <w:sz w:val="17"/>
              </w:rPr>
              <w:t>4</w:t>
            </w:r>
          </w:p>
        </w:tc>
        <w:tc>
          <w:tcPr>
            <w:tcW w:w="2232" w:type="dxa"/>
            <w:tcMar>
              <w:top w:w="90" w:type="dxa"/>
              <w:left w:w="90" w:type="dxa"/>
              <w:bottom w:w="90" w:type="dxa"/>
              <w:right w:w="90" w:type="dxa"/>
            </w:tcMar>
          </w:tcPr>
          <w:p w14:paraId="1D699AF3" w14:textId="77777777" w:rsidR="004A4712" w:rsidRDefault="00000000">
            <w:r>
              <w:rPr>
                <w:sz w:val="17"/>
              </w:rPr>
              <w:t>Malformed JSON</w:t>
            </w:r>
          </w:p>
        </w:tc>
        <w:tc>
          <w:tcPr>
            <w:tcW w:w="3816" w:type="dxa"/>
            <w:tcMar>
              <w:top w:w="90" w:type="dxa"/>
              <w:left w:w="90" w:type="dxa"/>
              <w:bottom w:w="90" w:type="dxa"/>
              <w:right w:w="90" w:type="dxa"/>
            </w:tcMar>
          </w:tcPr>
          <w:p w14:paraId="776A2ACD" w14:textId="77777777" w:rsidR="004A4712" w:rsidRDefault="00000000">
            <w:r>
              <w:rPr>
                <w:sz w:val="17"/>
              </w:rPr>
              <w:t>LLM output looked like JSON but was not guaranteed to parse.</w:t>
            </w:r>
          </w:p>
        </w:tc>
        <w:tc>
          <w:tcPr>
            <w:tcW w:w="3816" w:type="dxa"/>
            <w:tcMar>
              <w:top w:w="90" w:type="dxa"/>
              <w:left w:w="90" w:type="dxa"/>
              <w:bottom w:w="90" w:type="dxa"/>
              <w:right w:w="90" w:type="dxa"/>
            </w:tcMar>
          </w:tcPr>
          <w:p w14:paraId="3EF8E219" w14:textId="77777777" w:rsidR="004A4712" w:rsidRDefault="00000000">
            <w:r>
              <w:rPr>
                <w:sz w:val="17"/>
              </w:rPr>
              <w:t>Add extraction, repair, schema validation, then math validation.</w:t>
            </w:r>
          </w:p>
        </w:tc>
      </w:tr>
      <w:tr w:rsidR="004A4712" w14:paraId="5219DACB" w14:textId="77777777">
        <w:trPr>
          <w:jc w:val="center"/>
        </w:trPr>
        <w:tc>
          <w:tcPr>
            <w:tcW w:w="504" w:type="dxa"/>
            <w:tcMar>
              <w:top w:w="90" w:type="dxa"/>
              <w:left w:w="90" w:type="dxa"/>
              <w:bottom w:w="90" w:type="dxa"/>
              <w:right w:w="90" w:type="dxa"/>
            </w:tcMar>
            <w:vAlign w:val="center"/>
          </w:tcPr>
          <w:p w14:paraId="36414B71" w14:textId="77777777" w:rsidR="004A4712" w:rsidRDefault="00000000">
            <w:r>
              <w:rPr>
                <w:sz w:val="17"/>
              </w:rPr>
              <w:t>5</w:t>
            </w:r>
          </w:p>
        </w:tc>
        <w:tc>
          <w:tcPr>
            <w:tcW w:w="2232" w:type="dxa"/>
            <w:tcMar>
              <w:top w:w="90" w:type="dxa"/>
              <w:left w:w="90" w:type="dxa"/>
              <w:bottom w:w="90" w:type="dxa"/>
              <w:right w:w="90" w:type="dxa"/>
            </w:tcMar>
          </w:tcPr>
          <w:p w14:paraId="01F7F084" w14:textId="77777777" w:rsidR="004A4712" w:rsidRDefault="00000000">
            <w:r>
              <w:rPr>
                <w:sz w:val="17"/>
              </w:rPr>
              <w:t>Frontend / whiteboard not rendering</w:t>
            </w:r>
          </w:p>
        </w:tc>
        <w:tc>
          <w:tcPr>
            <w:tcW w:w="3816" w:type="dxa"/>
            <w:tcMar>
              <w:top w:w="90" w:type="dxa"/>
              <w:left w:w="90" w:type="dxa"/>
              <w:bottom w:w="90" w:type="dxa"/>
              <w:right w:w="90" w:type="dxa"/>
            </w:tcMar>
          </w:tcPr>
          <w:p w14:paraId="1FD2AFDA" w14:textId="77777777" w:rsidR="004A4712" w:rsidRDefault="00000000">
            <w:r>
              <w:rPr>
                <w:sz w:val="17"/>
              </w:rPr>
              <w:t>Raw or malformed model output crossed the backend/frontend boundary.</w:t>
            </w:r>
          </w:p>
        </w:tc>
        <w:tc>
          <w:tcPr>
            <w:tcW w:w="3816" w:type="dxa"/>
            <w:tcMar>
              <w:top w:w="90" w:type="dxa"/>
              <w:left w:w="90" w:type="dxa"/>
              <w:bottom w:w="90" w:type="dxa"/>
              <w:right w:w="90" w:type="dxa"/>
            </w:tcMar>
          </w:tcPr>
          <w:p w14:paraId="70B10501" w14:textId="77777777" w:rsidR="004A4712" w:rsidRDefault="00000000">
            <w:r>
              <w:rPr>
                <w:sz w:val="17"/>
              </w:rPr>
              <w:t>Normalize and validate responses before sending them to the UI.</w:t>
            </w:r>
          </w:p>
        </w:tc>
      </w:tr>
      <w:tr w:rsidR="004A4712" w14:paraId="73FF1D89" w14:textId="77777777">
        <w:trPr>
          <w:jc w:val="center"/>
        </w:trPr>
        <w:tc>
          <w:tcPr>
            <w:tcW w:w="504" w:type="dxa"/>
            <w:tcMar>
              <w:top w:w="90" w:type="dxa"/>
              <w:left w:w="90" w:type="dxa"/>
              <w:bottom w:w="90" w:type="dxa"/>
              <w:right w:w="90" w:type="dxa"/>
            </w:tcMar>
            <w:vAlign w:val="center"/>
          </w:tcPr>
          <w:p w14:paraId="44EB7915" w14:textId="77777777" w:rsidR="004A4712" w:rsidRDefault="00000000">
            <w:r>
              <w:rPr>
                <w:sz w:val="17"/>
              </w:rPr>
              <w:t>6</w:t>
            </w:r>
          </w:p>
        </w:tc>
        <w:tc>
          <w:tcPr>
            <w:tcW w:w="2232" w:type="dxa"/>
            <w:tcMar>
              <w:top w:w="90" w:type="dxa"/>
              <w:left w:w="90" w:type="dxa"/>
              <w:bottom w:w="90" w:type="dxa"/>
              <w:right w:w="90" w:type="dxa"/>
            </w:tcMar>
          </w:tcPr>
          <w:p w14:paraId="18910495" w14:textId="77777777" w:rsidR="004A4712" w:rsidRDefault="00000000">
            <w:r>
              <w:rPr>
                <w:sz w:val="17"/>
              </w:rPr>
              <w:t>normalize_input() removed important spaces</w:t>
            </w:r>
          </w:p>
        </w:tc>
        <w:tc>
          <w:tcPr>
            <w:tcW w:w="3816" w:type="dxa"/>
            <w:tcMar>
              <w:top w:w="90" w:type="dxa"/>
              <w:left w:w="90" w:type="dxa"/>
              <w:bottom w:w="90" w:type="dxa"/>
              <w:right w:w="90" w:type="dxa"/>
            </w:tcMar>
          </w:tcPr>
          <w:p w14:paraId="0E697577" w14:textId="77777777" w:rsidR="004A4712" w:rsidRDefault="00000000">
            <w:r>
              <w:rPr>
                <w:sz w:val="17"/>
              </w:rPr>
              <w:t>Natural-language cleanup and math normalization were mixed.</w:t>
            </w:r>
          </w:p>
        </w:tc>
        <w:tc>
          <w:tcPr>
            <w:tcW w:w="3816" w:type="dxa"/>
            <w:tcMar>
              <w:top w:w="90" w:type="dxa"/>
              <w:left w:w="90" w:type="dxa"/>
              <w:bottom w:w="90" w:type="dxa"/>
              <w:right w:w="90" w:type="dxa"/>
            </w:tcMar>
          </w:tcPr>
          <w:p w14:paraId="7ECC0595" w14:textId="77777777" w:rsidR="004A4712" w:rsidRDefault="00000000">
            <w:r>
              <w:rPr>
                <w:sz w:val="17"/>
              </w:rPr>
              <w:t>Extract/clean natural language first; apply aggressive math normalization later.</w:t>
            </w:r>
          </w:p>
        </w:tc>
      </w:tr>
      <w:tr w:rsidR="004A4712" w14:paraId="3529A9BE" w14:textId="77777777">
        <w:trPr>
          <w:jc w:val="center"/>
        </w:trPr>
        <w:tc>
          <w:tcPr>
            <w:tcW w:w="504" w:type="dxa"/>
            <w:tcMar>
              <w:top w:w="90" w:type="dxa"/>
              <w:left w:w="90" w:type="dxa"/>
              <w:bottom w:w="90" w:type="dxa"/>
              <w:right w:w="90" w:type="dxa"/>
            </w:tcMar>
            <w:vAlign w:val="center"/>
          </w:tcPr>
          <w:p w14:paraId="1D1D0D14" w14:textId="77777777" w:rsidR="004A4712" w:rsidRDefault="00000000">
            <w:r>
              <w:rPr>
                <w:sz w:val="17"/>
              </w:rPr>
              <w:t>7</w:t>
            </w:r>
          </w:p>
        </w:tc>
        <w:tc>
          <w:tcPr>
            <w:tcW w:w="2232" w:type="dxa"/>
            <w:tcMar>
              <w:top w:w="90" w:type="dxa"/>
              <w:left w:w="90" w:type="dxa"/>
              <w:bottom w:w="90" w:type="dxa"/>
              <w:right w:w="90" w:type="dxa"/>
            </w:tcMar>
          </w:tcPr>
          <w:p w14:paraId="7E8B78ED" w14:textId="77777777" w:rsidR="004A4712" w:rsidRDefault="00000000">
            <w:r>
              <w:rPr>
                <w:sz w:val="17"/>
              </w:rPr>
              <w:t>Follow-up question ignored memory context</w:t>
            </w:r>
          </w:p>
        </w:tc>
        <w:tc>
          <w:tcPr>
            <w:tcW w:w="3816" w:type="dxa"/>
            <w:tcMar>
              <w:top w:w="90" w:type="dxa"/>
              <w:left w:w="90" w:type="dxa"/>
              <w:bottom w:w="90" w:type="dxa"/>
              <w:right w:w="90" w:type="dxa"/>
            </w:tcMar>
          </w:tcPr>
          <w:p w14:paraId="47AB12EF" w14:textId="77777777" w:rsidR="004A4712" w:rsidRDefault="00000000">
            <w:r>
              <w:rPr>
                <w:sz w:val="17"/>
              </w:rPr>
              <w:t>The LLM prompt did not explicitly use previous question/answer context.</w:t>
            </w:r>
          </w:p>
        </w:tc>
        <w:tc>
          <w:tcPr>
            <w:tcW w:w="3816" w:type="dxa"/>
            <w:tcMar>
              <w:top w:w="90" w:type="dxa"/>
              <w:left w:w="90" w:type="dxa"/>
              <w:bottom w:w="90" w:type="dxa"/>
              <w:right w:w="90" w:type="dxa"/>
            </w:tcMar>
          </w:tcPr>
          <w:p w14:paraId="090237F7" w14:textId="77777777" w:rsidR="004A4712" w:rsidRDefault="00000000">
            <w:r>
              <w:rPr>
                <w:sz w:val="17"/>
              </w:rPr>
              <w:t>Add a memory-aware instruction for referential follow-up questions.</w:t>
            </w:r>
          </w:p>
        </w:tc>
      </w:tr>
      <w:tr w:rsidR="004A4712" w14:paraId="53B753A4" w14:textId="77777777">
        <w:trPr>
          <w:jc w:val="center"/>
        </w:trPr>
        <w:tc>
          <w:tcPr>
            <w:tcW w:w="504" w:type="dxa"/>
            <w:tcMar>
              <w:top w:w="90" w:type="dxa"/>
              <w:left w:w="90" w:type="dxa"/>
              <w:bottom w:w="90" w:type="dxa"/>
              <w:right w:w="90" w:type="dxa"/>
            </w:tcMar>
            <w:vAlign w:val="center"/>
          </w:tcPr>
          <w:p w14:paraId="1A619B8B" w14:textId="77777777" w:rsidR="004A4712" w:rsidRDefault="00000000">
            <w:r>
              <w:rPr>
                <w:sz w:val="17"/>
              </w:rPr>
              <w:t>8</w:t>
            </w:r>
          </w:p>
        </w:tc>
        <w:tc>
          <w:tcPr>
            <w:tcW w:w="2232" w:type="dxa"/>
            <w:tcMar>
              <w:top w:w="90" w:type="dxa"/>
              <w:left w:w="90" w:type="dxa"/>
              <w:bottom w:w="90" w:type="dxa"/>
              <w:right w:w="90" w:type="dxa"/>
            </w:tcMar>
          </w:tcPr>
          <w:p w14:paraId="2D98DBD8" w14:textId="77777777" w:rsidR="004A4712" w:rsidRDefault="00000000">
            <w:r>
              <w:rPr>
                <w:sz w:val="17"/>
              </w:rPr>
              <w:t>Streaming memory stayed empty</w:t>
            </w:r>
          </w:p>
        </w:tc>
        <w:tc>
          <w:tcPr>
            <w:tcW w:w="3816" w:type="dxa"/>
            <w:tcMar>
              <w:top w:w="90" w:type="dxa"/>
              <w:left w:w="90" w:type="dxa"/>
              <w:bottom w:w="90" w:type="dxa"/>
              <w:right w:w="90" w:type="dxa"/>
            </w:tcMar>
          </w:tcPr>
          <w:p w14:paraId="5C36B7B9" w14:textId="77777777" w:rsidR="004A4712" w:rsidRDefault="00000000">
            <w:r>
              <w:rPr>
                <w:sz w:val="17"/>
              </w:rPr>
              <w:t>Validated answers were never saved at the end of the stream endpoint.</w:t>
            </w:r>
          </w:p>
        </w:tc>
        <w:tc>
          <w:tcPr>
            <w:tcW w:w="3816" w:type="dxa"/>
            <w:tcMar>
              <w:top w:w="90" w:type="dxa"/>
              <w:left w:w="90" w:type="dxa"/>
              <w:bottom w:w="90" w:type="dxa"/>
              <w:right w:w="90" w:type="dxa"/>
            </w:tcMar>
          </w:tcPr>
          <w:p w14:paraId="3A330E46" w14:textId="77777777" w:rsidR="004A4712" w:rsidRDefault="00000000">
            <w:r>
              <w:rPr>
                <w:sz w:val="17"/>
              </w:rPr>
              <w:t>Update memory only after a full response is parsed and validated.</w:t>
            </w:r>
          </w:p>
        </w:tc>
      </w:tr>
    </w:tbl>
    <w:p w14:paraId="3B10ADF8" w14:textId="77777777" w:rsidR="004A4712" w:rsidRDefault="00000000">
      <w:pPr>
        <w:pStyle w:val="Heading1"/>
        <w:pBdr>
          <w:bottom w:val="single" w:sz="8" w:space="4" w:color="D9E2F3"/>
        </w:pBdr>
        <w:spacing w:before="280" w:after="120"/>
      </w:pPr>
      <w:r>
        <w:t>Problem 1: Llama Server Crash - `string indices must be integers, not 'str'`</w:t>
      </w:r>
    </w:p>
    <w:p w14:paraId="09EED272" w14:textId="77777777" w:rsidR="004A4712" w:rsidRDefault="00000000">
      <w:r>
        <w:rPr>
          <w:b/>
          <w:color w:val="1F4E79"/>
        </w:rPr>
        <w:t xml:space="preserve">Error: </w:t>
      </w:r>
      <w:r>
        <w:t>The application repeatedly crashed with the Python error below.</w:t>
      </w:r>
    </w:p>
    <w:p w14:paraId="2A0C209A" w14:textId="77777777" w:rsidR="004A4712" w:rsidRDefault="00000000">
      <w:pPr>
        <w:shd w:val="clear" w:color="auto" w:fill="F3F5F7"/>
        <w:spacing w:before="60" w:after="160"/>
        <w:ind w:left="259" w:right="115"/>
      </w:pPr>
      <w:r>
        <w:rPr>
          <w:rFonts w:ascii="Consolas" w:eastAsia="Consolas" w:hAnsi="Consolas"/>
          <w:color w:val="24292E"/>
          <w:sz w:val="18"/>
        </w:rPr>
        <w:t>string indices must be integers, not 'str'</w:t>
      </w:r>
    </w:p>
    <w:p w14:paraId="2E4B8ED6" w14:textId="77777777" w:rsidR="004A4712" w:rsidRDefault="00000000">
      <w:r>
        <w:rPr>
          <w:b/>
          <w:color w:val="1F4E79"/>
        </w:rPr>
        <w:t xml:space="preserve">Symptoms: </w:t>
      </w:r>
      <w:r>
        <w:t>The pipeline expected structured dictionary data, but a value was being accessed as though the wrong type had been passed. Debug prints showed that the request successfully passed through the prompt router and failed around the Llama generation stage.</w:t>
      </w:r>
    </w:p>
    <w:p w14:paraId="23B367E2" w14:textId="77777777" w:rsidR="004A4712" w:rsidRDefault="00000000">
      <w:r>
        <w:rPr>
          <w:b/>
          <w:color w:val="1F4E79"/>
        </w:rPr>
        <w:t>Investigation:</w:t>
      </w:r>
    </w:p>
    <w:p w14:paraId="34A50F29" w14:textId="77777777" w:rsidR="004A4712" w:rsidRDefault="00000000">
      <w:pPr>
        <w:pStyle w:val="ListBullet"/>
        <w:spacing w:after="40"/>
      </w:pPr>
      <w:r>
        <w:t>build_prompt()</w:t>
      </w:r>
    </w:p>
    <w:p w14:paraId="3B436B5E" w14:textId="77777777" w:rsidR="004A4712" w:rsidRDefault="00000000">
      <w:pPr>
        <w:pStyle w:val="ListBullet"/>
        <w:spacing w:after="40"/>
      </w:pPr>
      <w:r>
        <w:t>prompt_router</w:t>
      </w:r>
    </w:p>
    <w:p w14:paraId="247AB5F7" w14:textId="77777777" w:rsidR="004A4712" w:rsidRDefault="00000000">
      <w:pPr>
        <w:pStyle w:val="ListBullet"/>
        <w:spacing w:after="40"/>
      </w:pPr>
      <w:r>
        <w:t>verified answer handling</w:t>
      </w:r>
    </w:p>
    <w:p w14:paraId="12A37CC8" w14:textId="77777777" w:rsidR="004A4712" w:rsidRDefault="00000000">
      <w:pPr>
        <w:pStyle w:val="ListBullet"/>
        <w:spacing w:after="40"/>
      </w:pPr>
      <w:r>
        <w:t>call_llama()</w:t>
      </w:r>
    </w:p>
    <w:p w14:paraId="24F6B30A" w14:textId="77777777" w:rsidR="004A4712" w:rsidRDefault="00000000">
      <w:pPr>
        <w:pStyle w:val="ListBullet"/>
        <w:spacing w:after="40"/>
      </w:pPr>
      <w:r>
        <w:t>route selection</w:t>
      </w:r>
    </w:p>
    <w:p w14:paraId="273F4AD2" w14:textId="77777777" w:rsidR="004A4712" w:rsidRDefault="00000000">
      <w:pPr>
        <w:pStyle w:val="ListBullet"/>
        <w:spacing w:after="40"/>
      </w:pPr>
      <w:r>
        <w:t>data-type conversions</w:t>
      </w:r>
    </w:p>
    <w:p w14:paraId="42261901" w14:textId="77777777" w:rsidR="004A4712" w:rsidRDefault="00000000">
      <w:r>
        <w:rPr>
          <w:b/>
          <w:color w:val="1F4E79"/>
        </w:rPr>
        <w:t xml:space="preserve">Root Cause: </w:t>
      </w:r>
      <w:r>
        <w:t>The selected route had already been resolved by the prompt router, but it was indexed again before calling the Llama function.</w:t>
      </w:r>
    </w:p>
    <w:p w14:paraId="4A9A167A" w14:textId="77777777" w:rsidR="004A4712" w:rsidRDefault="00000000">
      <w:pPr>
        <w:shd w:val="clear" w:color="auto" w:fill="F3F5F7"/>
        <w:spacing w:before="60" w:after="160"/>
        <w:ind w:left="259" w:right="115"/>
      </w:pPr>
      <w:r>
        <w:rPr>
          <w:rFonts w:ascii="Consolas" w:eastAsia="Consolas" w:hAnsi="Consolas"/>
          <w:color w:val="24292E"/>
          <w:sz w:val="18"/>
        </w:rPr>
        <w:t>call_llama(route[prompt])</w:t>
      </w:r>
    </w:p>
    <w:p w14:paraId="145D1B5E" w14:textId="77777777" w:rsidR="004A4712" w:rsidRDefault="00000000">
      <w:r>
        <w:rPr>
          <w:b/>
          <w:color w:val="1F4E79"/>
        </w:rPr>
        <w:lastRenderedPageBreak/>
        <w:t xml:space="preserve">Fix: </w:t>
      </w:r>
      <w:r>
        <w:t>Pass the already-selected route/prompt directly into call_llama() instead of indexing the route again.</w:t>
      </w:r>
    </w:p>
    <w:p w14:paraId="52EF9ED8" w14:textId="77777777" w:rsidR="004A4712" w:rsidRDefault="00000000">
      <w:r>
        <w:rPr>
          <w:b/>
          <w:color w:val="1F4E79"/>
        </w:rPr>
        <w:t xml:space="preserve">Lesson: </w:t>
      </w:r>
      <w:r>
        <w:t>Track data types and ownership at every pipeline boundary. A type mismatch introduced upstream can surface as an apparently unrelated runtime error later in the pipeline.</w:t>
      </w:r>
    </w:p>
    <w:p w14:paraId="4DAD9910" w14:textId="77777777" w:rsidR="004A4712" w:rsidRDefault="00000000">
      <w:pPr>
        <w:pStyle w:val="Heading1"/>
        <w:pBdr>
          <w:bottom w:val="single" w:sz="8" w:space="4" w:color="D9E2F3"/>
        </w:pBdr>
        <w:spacing w:before="280" w:after="120"/>
      </w:pPr>
      <w:r>
        <w:t>Problem 2: LLM Skipping the Required Step-Generation Schema</w:t>
      </w:r>
    </w:p>
    <w:p w14:paraId="17D5D76D" w14:textId="77777777" w:rsidR="004A4712" w:rsidRDefault="00000000">
      <w:r>
        <w:rPr>
          <w:b/>
          <w:color w:val="1F4E79"/>
        </w:rPr>
        <w:t xml:space="preserve">Problem: </w:t>
      </w:r>
      <w:r>
        <w:t>The tutor calculated the correct mathematical answer, but the LLM returned only the answer/status instead of the structured educational steps required by the application.</w:t>
      </w:r>
    </w:p>
    <w:p w14:paraId="01B6378F" w14:textId="77777777" w:rsidR="004A4712" w:rsidRDefault="00000000">
      <w:r>
        <w:rPr>
          <w:b/>
          <w:color w:val="1F4E79"/>
        </w:rPr>
        <w:t>Example Question:</w:t>
      </w:r>
    </w:p>
    <w:p w14:paraId="467E1CF3" w14:textId="77777777" w:rsidR="004A4712" w:rsidRDefault="00000000">
      <w:pPr>
        <w:shd w:val="clear" w:color="auto" w:fill="F3F5F7"/>
        <w:spacing w:before="60" w:after="160"/>
        <w:ind w:left="259" w:right="115"/>
      </w:pPr>
      <w:r>
        <w:rPr>
          <w:rFonts w:ascii="Consolas" w:eastAsia="Consolas" w:hAnsi="Consolas"/>
          <w:color w:val="24292E"/>
          <w:sz w:val="18"/>
        </w:rPr>
        <w:t>x^4 - 10x^2 + 9 = 0</w:t>
      </w:r>
    </w:p>
    <w:p w14:paraId="6F29725D" w14:textId="77777777" w:rsidR="004A4712" w:rsidRDefault="00000000">
      <w:r>
        <w:rPr>
          <w:b/>
          <w:color w:val="1F4E79"/>
        </w:rPr>
        <w:t>Ground Truth:</w:t>
      </w:r>
    </w:p>
    <w:p w14:paraId="241553B2" w14:textId="77777777" w:rsidR="004A4712" w:rsidRDefault="00000000">
      <w:pPr>
        <w:shd w:val="clear" w:color="auto" w:fill="F3F5F7"/>
        <w:spacing w:before="60" w:after="160"/>
        <w:ind w:left="259" w:right="115"/>
      </w:pPr>
      <w:r>
        <w:rPr>
          <w:rFonts w:ascii="Consolas" w:eastAsia="Consolas" w:hAnsi="Consolas"/>
          <w:color w:val="24292E"/>
          <w:sz w:val="18"/>
        </w:rPr>
        <w:t>{</w:t>
      </w:r>
      <w:r>
        <w:rPr>
          <w:rFonts w:ascii="Consolas" w:eastAsia="Consolas" w:hAnsi="Consolas"/>
          <w:color w:val="24292E"/>
          <w:sz w:val="18"/>
        </w:rPr>
        <w:br/>
        <w:t xml:space="preserve">    "type": "equation",</w:t>
      </w:r>
      <w:r>
        <w:rPr>
          <w:rFonts w:ascii="Consolas" w:eastAsia="Consolas" w:hAnsi="Consolas"/>
          <w:color w:val="24292E"/>
          <w:sz w:val="18"/>
        </w:rPr>
        <w:br/>
        <w:t xml:space="preserve">    "answer": [-3.0, -1.0, 1.0, 3.0]</w:t>
      </w:r>
      <w:r>
        <w:rPr>
          <w:rFonts w:ascii="Consolas" w:eastAsia="Consolas" w:hAnsi="Consolas"/>
          <w:color w:val="24292E"/>
          <w:sz w:val="18"/>
        </w:rPr>
        <w:br/>
        <w:t>}</w:t>
      </w:r>
    </w:p>
    <w:p w14:paraId="61389B85" w14:textId="77777777" w:rsidR="004A4712" w:rsidRDefault="00000000">
      <w:r>
        <w:rPr>
          <w:b/>
          <w:color w:val="1F4E79"/>
        </w:rPr>
        <w:t>Initial LLM Output:</w:t>
      </w:r>
    </w:p>
    <w:p w14:paraId="53B31E93" w14:textId="77777777" w:rsidR="004A4712" w:rsidRDefault="00000000">
      <w:pPr>
        <w:shd w:val="clear" w:color="auto" w:fill="F3F5F7"/>
        <w:spacing w:before="60" w:after="160"/>
        <w:ind w:left="259" w:right="115"/>
      </w:pPr>
      <w:r>
        <w:rPr>
          <w:rFonts w:ascii="Consolas" w:eastAsia="Consolas" w:hAnsi="Consolas"/>
          <w:color w:val="24292E"/>
          <w:sz w:val="18"/>
        </w:rPr>
        <w:t>{</w:t>
      </w:r>
      <w:r>
        <w:rPr>
          <w:rFonts w:ascii="Consolas" w:eastAsia="Consolas" w:hAnsi="Consolas"/>
          <w:color w:val="24292E"/>
          <w:sz w:val="18"/>
        </w:rPr>
        <w:br/>
        <w:t xml:space="preserve">    "result": {</w:t>
      </w:r>
      <w:r>
        <w:rPr>
          <w:rFonts w:ascii="Consolas" w:eastAsia="Consolas" w:hAnsi="Consolas"/>
          <w:color w:val="24292E"/>
          <w:sz w:val="18"/>
        </w:rPr>
        <w:br/>
        <w:t xml:space="preserve">        "solution": "[-3.0, -1.0, 1.0, 3.0]",</w:t>
      </w:r>
      <w:r>
        <w:rPr>
          <w:rFonts w:ascii="Consolas" w:eastAsia="Consolas" w:hAnsi="Consolas"/>
          <w:color w:val="24292E"/>
          <w:sz w:val="18"/>
        </w:rPr>
        <w:br/>
        <w:t xml:space="preserve">        "answer_status": "correct"</w:t>
      </w:r>
      <w:r>
        <w:rPr>
          <w:rFonts w:ascii="Consolas" w:eastAsia="Consolas" w:hAnsi="Consolas"/>
          <w:color w:val="24292E"/>
          <w:sz w:val="18"/>
        </w:rPr>
        <w:br/>
        <w:t xml:space="preserve">    }</w:t>
      </w:r>
      <w:r>
        <w:rPr>
          <w:rFonts w:ascii="Consolas" w:eastAsia="Consolas" w:hAnsi="Consolas"/>
          <w:color w:val="24292E"/>
          <w:sz w:val="18"/>
        </w:rPr>
        <w:br/>
        <w:t>}</w:t>
      </w:r>
    </w:p>
    <w:p w14:paraId="19A8BE67" w14:textId="77777777" w:rsidR="004A4712" w:rsidRDefault="00000000">
      <w:r>
        <w:rPr>
          <w:b/>
          <w:color w:val="1F4E79"/>
        </w:rPr>
        <w:t xml:space="preserve">Root Cause: </w:t>
      </w:r>
      <w:r>
        <w:t>The response design let the model focus on the final answer without enforcing the exact teaching schema expected by the frontend and validators.</w:t>
      </w:r>
    </w:p>
    <w:p w14:paraId="799D3674" w14:textId="77777777" w:rsidR="004A4712" w:rsidRDefault="00000000">
      <w:r>
        <w:rPr>
          <w:b/>
          <w:color w:val="1F4E79"/>
        </w:rPr>
        <w:t xml:space="preserve">Fix: </w:t>
      </w:r>
      <w:r>
        <w:t>Change the output contract so the model must provide a list of structured steps and a final answer.</w:t>
      </w:r>
    </w:p>
    <w:p w14:paraId="1F3EF375" w14:textId="77777777" w:rsidR="004A4712" w:rsidRDefault="00000000">
      <w:pPr>
        <w:shd w:val="clear" w:color="auto" w:fill="F3F5F7"/>
        <w:spacing w:before="60" w:after="160"/>
        <w:ind w:left="259" w:right="115"/>
      </w:pPr>
      <w:r>
        <w:rPr>
          <w:rFonts w:ascii="Consolas" w:eastAsia="Consolas" w:hAnsi="Consolas"/>
          <w:color w:val="24292E"/>
          <w:sz w:val="18"/>
        </w:rPr>
        <w:t>{</w:t>
      </w:r>
      <w:r>
        <w:rPr>
          <w:rFonts w:ascii="Consolas" w:eastAsia="Consolas" w:hAnsi="Consolas"/>
          <w:color w:val="24292E"/>
          <w:sz w:val="18"/>
        </w:rPr>
        <w:br/>
        <w:t xml:space="preserve">    "steps": [</w:t>
      </w:r>
      <w:r>
        <w:rPr>
          <w:rFonts w:ascii="Consolas" w:eastAsia="Consolas" w:hAnsi="Consolas"/>
          <w:color w:val="24292E"/>
          <w:sz w:val="18"/>
        </w:rPr>
        <w:br/>
        <w:t xml:space="preserve">        {"text": "...", "expression": "..."}</w:t>
      </w:r>
      <w:r>
        <w:rPr>
          <w:rFonts w:ascii="Consolas" w:eastAsia="Consolas" w:hAnsi="Consolas"/>
          <w:color w:val="24292E"/>
          <w:sz w:val="18"/>
        </w:rPr>
        <w:br/>
        <w:t xml:space="preserve">    ],</w:t>
      </w:r>
      <w:r>
        <w:rPr>
          <w:rFonts w:ascii="Consolas" w:eastAsia="Consolas" w:hAnsi="Consolas"/>
          <w:color w:val="24292E"/>
          <w:sz w:val="18"/>
        </w:rPr>
        <w:br/>
        <w:t xml:space="preserve">    "final_answer": [...]</w:t>
      </w:r>
      <w:r>
        <w:rPr>
          <w:rFonts w:ascii="Consolas" w:eastAsia="Consolas" w:hAnsi="Consolas"/>
          <w:color w:val="24292E"/>
          <w:sz w:val="18"/>
        </w:rPr>
        <w:br/>
        <w:t>}</w:t>
      </w:r>
    </w:p>
    <w:p w14:paraId="4D0E97F6" w14:textId="77777777" w:rsidR="004A4712" w:rsidRDefault="00000000">
      <w:r>
        <w:rPr>
          <w:b/>
          <w:color w:val="1F4E79"/>
        </w:rPr>
        <w:t xml:space="preserve">Result: </w:t>
      </w:r>
      <w:r>
        <w:t>The model began producing structured mathematical steps that the rest of the system could consume predictably.</w:t>
      </w:r>
    </w:p>
    <w:p w14:paraId="43E884A5" w14:textId="77777777" w:rsidR="004A4712" w:rsidRDefault="00000000">
      <w:pPr>
        <w:shd w:val="clear" w:color="auto" w:fill="F3F5F7"/>
        <w:spacing w:before="60" w:after="160"/>
        <w:ind w:left="259" w:right="115"/>
      </w:pPr>
      <w:r>
        <w:rPr>
          <w:rFonts w:ascii="Consolas" w:eastAsia="Consolas" w:hAnsi="Consolas"/>
          <w:color w:val="24292E"/>
          <w:sz w:val="18"/>
        </w:rPr>
        <w:t>{</w:t>
      </w:r>
      <w:r>
        <w:rPr>
          <w:rFonts w:ascii="Consolas" w:eastAsia="Consolas" w:hAnsi="Consolas"/>
          <w:color w:val="24292E"/>
          <w:sz w:val="18"/>
        </w:rPr>
        <w:br/>
        <w:t xml:space="preserve">    "steps": [</w:t>
      </w:r>
      <w:r>
        <w:rPr>
          <w:rFonts w:ascii="Consolas" w:eastAsia="Consolas" w:hAnsi="Consolas"/>
          <w:color w:val="24292E"/>
          <w:sz w:val="18"/>
        </w:rPr>
        <w:br/>
        <w:t xml:space="preserve">        {</w:t>
      </w:r>
      <w:r>
        <w:rPr>
          <w:rFonts w:ascii="Consolas" w:eastAsia="Consolas" w:hAnsi="Consolas"/>
          <w:color w:val="24292E"/>
          <w:sz w:val="18"/>
        </w:rPr>
        <w:br/>
        <w:t xml:space="preserve">            "text": "Factor equation",</w:t>
      </w:r>
      <w:r>
        <w:rPr>
          <w:rFonts w:ascii="Consolas" w:eastAsia="Consolas" w:hAnsi="Consolas"/>
          <w:color w:val="24292E"/>
          <w:sz w:val="18"/>
        </w:rPr>
        <w:br/>
        <w:t xml:space="preserve">            "expression": "(x^2-1)(x^2-9)=0"</w:t>
      </w:r>
      <w:r>
        <w:rPr>
          <w:rFonts w:ascii="Consolas" w:eastAsia="Consolas" w:hAnsi="Consolas"/>
          <w:color w:val="24292E"/>
          <w:sz w:val="18"/>
        </w:rPr>
        <w:br/>
        <w:t xml:space="preserve">        },</w:t>
      </w:r>
      <w:r>
        <w:rPr>
          <w:rFonts w:ascii="Consolas" w:eastAsia="Consolas" w:hAnsi="Consolas"/>
          <w:color w:val="24292E"/>
          <w:sz w:val="18"/>
        </w:rPr>
        <w:br/>
        <w:t xml:space="preserve">        {</w:t>
      </w:r>
      <w:r>
        <w:rPr>
          <w:rFonts w:ascii="Consolas" w:eastAsia="Consolas" w:hAnsi="Consolas"/>
          <w:color w:val="24292E"/>
          <w:sz w:val="18"/>
        </w:rPr>
        <w:br/>
        <w:t xml:space="preserve">            "text": "Solve factors",</w:t>
      </w:r>
      <w:r>
        <w:rPr>
          <w:rFonts w:ascii="Consolas" w:eastAsia="Consolas" w:hAnsi="Consolas"/>
          <w:color w:val="24292E"/>
          <w:sz w:val="18"/>
        </w:rPr>
        <w:br/>
        <w:t xml:space="preserve">            "expression": "x=+-1, +-3"</w:t>
      </w:r>
      <w:r>
        <w:rPr>
          <w:rFonts w:ascii="Consolas" w:eastAsia="Consolas" w:hAnsi="Consolas"/>
          <w:color w:val="24292E"/>
          <w:sz w:val="18"/>
        </w:rPr>
        <w:br/>
        <w:t xml:space="preserve">        }</w:t>
      </w:r>
      <w:r>
        <w:rPr>
          <w:rFonts w:ascii="Consolas" w:eastAsia="Consolas" w:hAnsi="Consolas"/>
          <w:color w:val="24292E"/>
          <w:sz w:val="18"/>
        </w:rPr>
        <w:br/>
        <w:t xml:space="preserve">    ],</w:t>
      </w:r>
      <w:r>
        <w:rPr>
          <w:rFonts w:ascii="Consolas" w:eastAsia="Consolas" w:hAnsi="Consolas"/>
          <w:color w:val="24292E"/>
          <w:sz w:val="18"/>
        </w:rPr>
        <w:br/>
        <w:t xml:space="preserve">    "final_answer": [-3.0, -1.0, 1.0, 3.0]</w:t>
      </w:r>
      <w:r>
        <w:rPr>
          <w:rFonts w:ascii="Consolas" w:eastAsia="Consolas" w:hAnsi="Consolas"/>
          <w:color w:val="24292E"/>
          <w:sz w:val="18"/>
        </w:rPr>
        <w:br/>
        <w:t>}</w:t>
      </w:r>
    </w:p>
    <w:p w14:paraId="4A358455" w14:textId="77777777" w:rsidR="004A4712" w:rsidRDefault="00000000">
      <w:pPr>
        <w:pStyle w:val="Heading1"/>
        <w:pBdr>
          <w:bottom w:val="single" w:sz="8" w:space="4" w:color="D9E2F3"/>
        </w:pBdr>
        <w:spacing w:before="280" w:after="120"/>
      </w:pPr>
      <w:r>
        <w:lastRenderedPageBreak/>
        <w:t>Problem 3: Insufficient Step Generation</w:t>
      </w:r>
    </w:p>
    <w:p w14:paraId="02229B48" w14:textId="77777777" w:rsidR="004A4712" w:rsidRDefault="00000000">
      <w:r>
        <w:rPr>
          <w:b/>
          <w:color w:val="1F4E79"/>
        </w:rPr>
        <w:t xml:space="preserve">Problem: </w:t>
      </w:r>
      <w:r>
        <w:t>After the schema was enforced, the solution was still too short for a teaching product. The model could jump from the original polynomial straight to the factorization and then to the roots.</w:t>
      </w:r>
    </w:p>
    <w:p w14:paraId="04ABC9F0" w14:textId="77777777" w:rsidR="004A4712" w:rsidRDefault="00000000">
      <w:pPr>
        <w:shd w:val="clear" w:color="auto" w:fill="F3F5F7"/>
        <w:spacing w:before="60" w:after="160"/>
        <w:ind w:left="259" w:right="115"/>
      </w:pPr>
      <w:r>
        <w:rPr>
          <w:rFonts w:ascii="Consolas" w:eastAsia="Consolas" w:hAnsi="Consolas"/>
          <w:color w:val="24292E"/>
          <w:sz w:val="18"/>
        </w:rPr>
        <w:t>x^4 - 10x^2 + 9 = 0</w:t>
      </w:r>
      <w:r>
        <w:rPr>
          <w:rFonts w:ascii="Consolas" w:eastAsia="Consolas" w:hAnsi="Consolas"/>
          <w:color w:val="24292E"/>
          <w:sz w:val="18"/>
        </w:rPr>
        <w:br/>
      </w:r>
      <w:r>
        <w:rPr>
          <w:rFonts w:ascii="Consolas" w:eastAsia="Consolas" w:hAnsi="Consolas"/>
          <w:color w:val="24292E"/>
          <w:sz w:val="18"/>
        </w:rPr>
        <w:br/>
        <w:t>(x^2 - 1)(x^2 - 9) = 0</w:t>
      </w:r>
      <w:r>
        <w:rPr>
          <w:rFonts w:ascii="Consolas" w:eastAsia="Consolas" w:hAnsi="Consolas"/>
          <w:color w:val="24292E"/>
          <w:sz w:val="18"/>
        </w:rPr>
        <w:br/>
      </w:r>
      <w:r>
        <w:rPr>
          <w:rFonts w:ascii="Consolas" w:eastAsia="Consolas" w:hAnsi="Consolas"/>
          <w:color w:val="24292E"/>
          <w:sz w:val="18"/>
        </w:rPr>
        <w:br/>
        <w:t>x = +-1, +-3</w:t>
      </w:r>
    </w:p>
    <w:p w14:paraId="4D6EB92E" w14:textId="77777777" w:rsidR="004A4712" w:rsidRDefault="00000000">
      <w:r>
        <w:rPr>
          <w:b/>
          <w:color w:val="1F4E79"/>
        </w:rPr>
        <w:t>Required Tutoring Behaviour:</w:t>
      </w:r>
    </w:p>
    <w:p w14:paraId="2BC30500" w14:textId="77777777" w:rsidR="004A4712" w:rsidRDefault="00000000">
      <w:pPr>
        <w:pStyle w:val="ListBullet"/>
        <w:spacing w:after="40"/>
      </w:pPr>
      <w:r>
        <w:t>Identify the polynomial structure.</w:t>
      </w:r>
    </w:p>
    <w:p w14:paraId="73A39FBF" w14:textId="77777777" w:rsidR="004A4712" w:rsidRDefault="00000000">
      <w:pPr>
        <w:pStyle w:val="ListBullet"/>
        <w:spacing w:after="40"/>
      </w:pPr>
      <w:r>
        <w:t>Substitute or factor appropriately.</w:t>
      </w:r>
    </w:p>
    <w:p w14:paraId="67345EEA" w14:textId="77777777" w:rsidR="004A4712" w:rsidRDefault="00000000">
      <w:pPr>
        <w:pStyle w:val="ListBullet"/>
        <w:spacing w:after="40"/>
      </w:pPr>
      <w:r>
        <w:t>Factor the resulting expression.</w:t>
      </w:r>
    </w:p>
    <w:p w14:paraId="5F2A3303" w14:textId="77777777" w:rsidR="004A4712" w:rsidRDefault="00000000">
      <w:pPr>
        <w:pStyle w:val="ListBullet"/>
        <w:spacing w:after="40"/>
      </w:pPr>
      <w:r>
        <w:t>Substitute back if necessary.</w:t>
      </w:r>
    </w:p>
    <w:p w14:paraId="70F3EB87" w14:textId="77777777" w:rsidR="004A4712" w:rsidRDefault="00000000">
      <w:pPr>
        <w:pStyle w:val="ListBullet"/>
        <w:spacing w:after="40"/>
      </w:pPr>
      <w:r>
        <w:t>Apply the zero-product rule.</w:t>
      </w:r>
    </w:p>
    <w:p w14:paraId="589F9A65" w14:textId="77777777" w:rsidR="004A4712" w:rsidRDefault="00000000">
      <w:pPr>
        <w:pStyle w:val="ListBullet"/>
        <w:spacing w:after="40"/>
      </w:pPr>
      <w:r>
        <w:t>Solve each factor.</w:t>
      </w:r>
    </w:p>
    <w:p w14:paraId="7DF2F45F" w14:textId="77777777" w:rsidR="004A4712" w:rsidRDefault="00000000">
      <w:pPr>
        <w:pStyle w:val="ListBullet"/>
        <w:spacing w:after="40"/>
      </w:pPr>
      <w:r>
        <w:t>Validate the final solutions.</w:t>
      </w:r>
    </w:p>
    <w:p w14:paraId="6C95DEFD" w14:textId="77777777" w:rsidR="004A4712" w:rsidRDefault="00000000">
      <w:r>
        <w:rPr>
          <w:b/>
          <w:color w:val="1F4E79"/>
        </w:rPr>
        <w:t xml:space="preserve">Fix / Direction: </w:t>
      </w:r>
      <w:r>
        <w:t>Treat step quality as a first-class requirement. The target is not merely a valid final answer, but a progressive sequence that is mathematically correct, complete, and understandable to a learner.</w:t>
      </w:r>
    </w:p>
    <w:p w14:paraId="4C988120" w14:textId="77777777" w:rsidR="004A4712" w:rsidRDefault="00000000">
      <w:pPr>
        <w:shd w:val="clear" w:color="auto" w:fill="F3F5F7"/>
        <w:spacing w:before="60" w:after="160"/>
        <w:ind w:left="259" w:right="115"/>
      </w:pPr>
      <w:r>
        <w:rPr>
          <w:rFonts w:ascii="Consolas" w:eastAsia="Consolas" w:hAnsi="Consolas"/>
          <w:color w:val="24292E"/>
          <w:sz w:val="18"/>
        </w:rPr>
        <w:t>Correctness + Completeness + Educational Clarity</w:t>
      </w:r>
    </w:p>
    <w:p w14:paraId="119E9426" w14:textId="77777777" w:rsidR="004A4712" w:rsidRDefault="00000000">
      <w:pPr>
        <w:pStyle w:val="Heading1"/>
        <w:pBdr>
          <w:bottom w:val="single" w:sz="8" w:space="4" w:color="D9E2F3"/>
        </w:pBdr>
        <w:spacing w:before="280" w:after="120"/>
      </w:pPr>
      <w:r>
        <w:t>Problem 4: Malformed JSON Generated by the LLM</w:t>
      </w:r>
    </w:p>
    <w:p w14:paraId="0BA64263" w14:textId="77777777" w:rsidR="004A4712" w:rsidRDefault="00000000">
      <w:r>
        <w:rPr>
          <w:b/>
          <w:color w:val="1F4E79"/>
        </w:rPr>
        <w:t>Error:</w:t>
      </w:r>
    </w:p>
    <w:p w14:paraId="044D7582" w14:textId="77777777" w:rsidR="004A4712" w:rsidRDefault="00000000">
      <w:pPr>
        <w:shd w:val="clear" w:color="auto" w:fill="F3F5F7"/>
        <w:spacing w:before="60" w:after="160"/>
        <w:ind w:left="259" w:right="115"/>
      </w:pPr>
      <w:r>
        <w:rPr>
          <w:rFonts w:ascii="Consolas" w:eastAsia="Consolas" w:hAnsi="Consolas"/>
          <w:color w:val="24292E"/>
          <w:sz w:val="18"/>
        </w:rPr>
        <w:t>JSON PARSE FAILED:</w:t>
      </w:r>
      <w:r>
        <w:rPr>
          <w:rFonts w:ascii="Consolas" w:eastAsia="Consolas" w:hAnsi="Consolas"/>
          <w:color w:val="24292E"/>
          <w:sz w:val="18"/>
        </w:rPr>
        <w:br/>
        <w:t>Expecting ',' delimiter:</w:t>
      </w:r>
      <w:r>
        <w:rPr>
          <w:rFonts w:ascii="Consolas" w:eastAsia="Consolas" w:hAnsi="Consolas"/>
          <w:color w:val="24292E"/>
          <w:sz w:val="18"/>
        </w:rPr>
        <w:br/>
        <w:t>line 30 column 2 (char 673)</w:t>
      </w:r>
    </w:p>
    <w:p w14:paraId="2AA1AFC7" w14:textId="77777777" w:rsidR="004A4712" w:rsidRDefault="00000000">
      <w:r>
        <w:rPr>
          <w:b/>
          <w:color w:val="1F4E79"/>
        </w:rPr>
        <w:t>Debug Output:</w:t>
      </w:r>
    </w:p>
    <w:p w14:paraId="17E13DF0" w14:textId="77777777" w:rsidR="004A4712" w:rsidRDefault="00000000">
      <w:pPr>
        <w:shd w:val="clear" w:color="auto" w:fill="F3F5F7"/>
        <w:spacing w:before="60" w:after="160"/>
        <w:ind w:left="259" w:right="115"/>
      </w:pPr>
      <w:r>
        <w:rPr>
          <w:rFonts w:ascii="Consolas" w:eastAsia="Consolas" w:hAnsi="Consolas"/>
          <w:color w:val="24292E"/>
          <w:sz w:val="18"/>
        </w:rPr>
        <w:t>DEBUG json_data type: &lt;class 'NoneType'&gt;</w:t>
      </w:r>
      <w:r>
        <w:rPr>
          <w:rFonts w:ascii="Consolas" w:eastAsia="Consolas" w:hAnsi="Consolas"/>
          <w:color w:val="24292E"/>
          <w:sz w:val="18"/>
        </w:rPr>
        <w:br/>
        <w:t>DEBUG json_data value: None</w:t>
      </w:r>
      <w:r>
        <w:rPr>
          <w:rFonts w:ascii="Consolas" w:eastAsia="Consolas" w:hAnsi="Consolas"/>
          <w:color w:val="24292E"/>
          <w:sz w:val="18"/>
        </w:rPr>
        <w:br/>
        <w:t>STEP VALIDATION: []</w:t>
      </w:r>
    </w:p>
    <w:p w14:paraId="3711CF18" w14:textId="77777777" w:rsidR="004A4712" w:rsidRDefault="00000000">
      <w:r>
        <w:rPr>
          <w:b/>
          <w:color w:val="1F4E79"/>
        </w:rPr>
        <w:t>Impact:</w:t>
      </w:r>
    </w:p>
    <w:p w14:paraId="41429A52" w14:textId="77777777" w:rsidR="004A4712" w:rsidRDefault="00000000">
      <w:pPr>
        <w:pStyle w:val="ListBullet"/>
        <w:spacing w:after="40"/>
      </w:pPr>
      <w:r>
        <w:t>json_data became None.</w:t>
      </w:r>
    </w:p>
    <w:p w14:paraId="33270405" w14:textId="77777777" w:rsidR="004A4712" w:rsidRDefault="00000000">
      <w:pPr>
        <w:pStyle w:val="ListBullet"/>
        <w:spacing w:after="40"/>
      </w:pPr>
      <w:r>
        <w:t>Step validation could not run.</w:t>
      </w:r>
    </w:p>
    <w:p w14:paraId="7AD2118C" w14:textId="77777777" w:rsidR="004A4712" w:rsidRDefault="00000000">
      <w:pPr>
        <w:pStyle w:val="ListBullet"/>
        <w:spacing w:after="40"/>
      </w:pPr>
      <w:r>
        <w:t>The frontend could not reliably receive the solution.</w:t>
      </w:r>
    </w:p>
    <w:p w14:paraId="67F830FA" w14:textId="77777777" w:rsidR="004A4712" w:rsidRDefault="00000000">
      <w:pPr>
        <w:pStyle w:val="ListBullet"/>
        <w:spacing w:after="40"/>
      </w:pPr>
      <w:r>
        <w:t>The whiteboard could not render mathematical steps.</w:t>
      </w:r>
    </w:p>
    <w:p w14:paraId="377BD03F" w14:textId="77777777" w:rsidR="004A4712" w:rsidRDefault="00000000">
      <w:r>
        <w:rPr>
          <w:b/>
          <w:color w:val="1F4E79"/>
        </w:rPr>
        <w:t xml:space="preserve">Root Cause: </w:t>
      </w:r>
      <w:r>
        <w:t>LLM text can resemble JSON without being syntactically valid JSON. The model cannot be treated as a guaranteed serializer.</w:t>
      </w:r>
    </w:p>
    <w:p w14:paraId="23F0CA2B" w14:textId="77777777" w:rsidR="004A4712" w:rsidRDefault="00000000">
      <w:r>
        <w:rPr>
          <w:b/>
          <w:color w:val="1F4E79"/>
        </w:rPr>
        <w:t xml:space="preserve">Fix: </w:t>
      </w:r>
      <w:r>
        <w:t>Enhance extract_json() with extraction, diagnostics, and repair logic before schema and mathematical validation.</w:t>
      </w:r>
    </w:p>
    <w:p w14:paraId="67889FD2" w14:textId="77777777" w:rsidR="004A4712" w:rsidRDefault="00000000">
      <w:pPr>
        <w:shd w:val="clear" w:color="auto" w:fill="F3F5F7"/>
        <w:spacing w:before="60" w:after="160"/>
        <w:ind w:left="259" w:right="115"/>
      </w:pPr>
      <w:r>
        <w:rPr>
          <w:rFonts w:ascii="Consolas" w:eastAsia="Consolas" w:hAnsi="Consolas"/>
          <w:color w:val="24292E"/>
          <w:sz w:val="18"/>
        </w:rPr>
        <w:t>LLM</w:t>
      </w:r>
      <w:r>
        <w:rPr>
          <w:rFonts w:ascii="Consolas" w:eastAsia="Consolas" w:hAnsi="Consolas"/>
          <w:color w:val="24292E"/>
          <w:sz w:val="18"/>
        </w:rPr>
        <w:br/>
        <w:t xml:space="preserve">  |</w:t>
      </w:r>
      <w:r>
        <w:rPr>
          <w:rFonts w:ascii="Consolas" w:eastAsia="Consolas" w:hAnsi="Consolas"/>
          <w:color w:val="24292E"/>
          <w:sz w:val="18"/>
        </w:rPr>
        <w:br/>
        <w:t>JSON Extraction</w:t>
      </w:r>
      <w:r>
        <w:rPr>
          <w:rFonts w:ascii="Consolas" w:eastAsia="Consolas" w:hAnsi="Consolas"/>
          <w:color w:val="24292E"/>
          <w:sz w:val="18"/>
        </w:rPr>
        <w:br/>
        <w:t xml:space="preserve">  |</w:t>
      </w:r>
      <w:r>
        <w:rPr>
          <w:rFonts w:ascii="Consolas" w:eastAsia="Consolas" w:hAnsi="Consolas"/>
          <w:color w:val="24292E"/>
          <w:sz w:val="18"/>
        </w:rPr>
        <w:br/>
        <w:t>JSON Repair</w:t>
      </w:r>
      <w:r>
        <w:rPr>
          <w:rFonts w:ascii="Consolas" w:eastAsia="Consolas" w:hAnsi="Consolas"/>
          <w:color w:val="24292E"/>
          <w:sz w:val="18"/>
        </w:rPr>
        <w:br/>
        <w:t xml:space="preserve">  |</w:t>
      </w:r>
      <w:r>
        <w:rPr>
          <w:rFonts w:ascii="Consolas" w:eastAsia="Consolas" w:hAnsi="Consolas"/>
          <w:color w:val="24292E"/>
          <w:sz w:val="18"/>
        </w:rPr>
        <w:br/>
        <w:t>Schema Validation</w:t>
      </w:r>
      <w:r>
        <w:rPr>
          <w:rFonts w:ascii="Consolas" w:eastAsia="Consolas" w:hAnsi="Consolas"/>
          <w:color w:val="24292E"/>
          <w:sz w:val="18"/>
        </w:rPr>
        <w:br/>
      </w:r>
      <w:r>
        <w:rPr>
          <w:rFonts w:ascii="Consolas" w:eastAsia="Consolas" w:hAnsi="Consolas"/>
          <w:color w:val="24292E"/>
          <w:sz w:val="18"/>
        </w:rPr>
        <w:lastRenderedPageBreak/>
        <w:t xml:space="preserve">  |</w:t>
      </w:r>
      <w:r>
        <w:rPr>
          <w:rFonts w:ascii="Consolas" w:eastAsia="Consolas" w:hAnsi="Consolas"/>
          <w:color w:val="24292E"/>
          <w:sz w:val="18"/>
        </w:rPr>
        <w:br/>
        <w:t>Mathematical Validation</w:t>
      </w:r>
      <w:r>
        <w:rPr>
          <w:rFonts w:ascii="Consolas" w:eastAsia="Consolas" w:hAnsi="Consolas"/>
          <w:color w:val="24292E"/>
          <w:sz w:val="18"/>
        </w:rPr>
        <w:br/>
        <w:t xml:space="preserve">  |</w:t>
      </w:r>
      <w:r>
        <w:rPr>
          <w:rFonts w:ascii="Consolas" w:eastAsia="Consolas" w:hAnsi="Consolas"/>
          <w:color w:val="24292E"/>
          <w:sz w:val="18"/>
        </w:rPr>
        <w:br/>
        <w:t>Frontend</w:t>
      </w:r>
    </w:p>
    <w:p w14:paraId="7F683113" w14:textId="77777777" w:rsidR="004A4712" w:rsidRDefault="00000000">
      <w:r>
        <w:rPr>
          <w:b/>
          <w:color w:val="1F4E79"/>
        </w:rPr>
        <w:t xml:space="preserve">Lesson: </w:t>
      </w:r>
      <w:r>
        <w:t>Treat model output as untrusted structured data. Never send raw LLM JSON-like text directly to downstream systems.</w:t>
      </w:r>
    </w:p>
    <w:p w14:paraId="5B2F946C" w14:textId="77777777" w:rsidR="004A4712" w:rsidRDefault="00000000">
      <w:pPr>
        <w:pStyle w:val="Heading1"/>
        <w:pBdr>
          <w:bottom w:val="single" w:sz="8" w:space="4" w:color="D9E2F3"/>
        </w:pBdr>
        <w:spacing w:before="280" w:after="120"/>
      </w:pPr>
      <w:r>
        <w:t>Problem 5: Frontend Output / Whiteboard Not Rendering</w:t>
      </w:r>
    </w:p>
    <w:p w14:paraId="4B5DCA13" w14:textId="77777777" w:rsidR="004A4712" w:rsidRDefault="00000000">
      <w:r>
        <w:rPr>
          <w:b/>
          <w:color w:val="1F4E79"/>
        </w:rPr>
        <w:t xml:space="preserve">Problem: </w:t>
      </w:r>
      <w:r>
        <w:t>The backend could generate mathematical output, but the frontend output window and whiteboard did not consistently display the result.</w:t>
      </w:r>
    </w:p>
    <w:p w14:paraId="681E28BF" w14:textId="77777777" w:rsidR="004A4712" w:rsidRDefault="00000000">
      <w:r>
        <w:rPr>
          <w:b/>
          <w:color w:val="1F4E79"/>
        </w:rPr>
        <w:t xml:space="preserve">Symptoms: </w:t>
      </w:r>
      <w:r>
        <w:t>The frontend received raw model content containing LaTeX, curly braces, JSON syntax, or incomplete step structures instead of a clean application-level response.</w:t>
      </w:r>
    </w:p>
    <w:p w14:paraId="680E0C2A" w14:textId="77777777" w:rsidR="004A4712" w:rsidRDefault="00000000">
      <w:r>
        <w:rPr>
          <w:b/>
          <w:color w:val="1F4E79"/>
        </w:rPr>
        <w:t xml:space="preserve">Root Cause: </w:t>
      </w:r>
      <w:r>
        <w:t>The backend-to-frontend contract was not normalized. The UI expected structured mathematical data while the model could return raw text or malformed JSON.</w:t>
      </w:r>
    </w:p>
    <w:p w14:paraId="7DF58CDB" w14:textId="77777777" w:rsidR="004A4712" w:rsidRDefault="00000000">
      <w:r>
        <w:rPr>
          <w:b/>
          <w:color w:val="1F4E79"/>
        </w:rPr>
        <w:t xml:space="preserve">Fix: </w:t>
      </w:r>
      <w:r>
        <w:t>Separate generation from rendering by normalizing, repairing, validating, and mathematically checking the model output before creating the frontend response.</w:t>
      </w:r>
    </w:p>
    <w:p w14:paraId="5029B973" w14:textId="77777777" w:rsidR="004A4712" w:rsidRDefault="00000000">
      <w:pPr>
        <w:shd w:val="clear" w:color="auto" w:fill="F3F5F7"/>
        <w:spacing w:before="60" w:after="160"/>
        <w:ind w:left="259" w:right="115"/>
      </w:pPr>
      <w:r>
        <w:rPr>
          <w:rFonts w:ascii="Consolas" w:eastAsia="Consolas" w:hAnsi="Consolas"/>
          <w:color w:val="24292E"/>
          <w:sz w:val="18"/>
        </w:rPr>
        <w:t>User Question</w:t>
      </w:r>
      <w:r>
        <w:rPr>
          <w:rFonts w:ascii="Consolas" w:eastAsia="Consolas" w:hAnsi="Consolas"/>
          <w:color w:val="24292E"/>
          <w:sz w:val="18"/>
        </w:rPr>
        <w:br/>
        <w:t xml:space="preserve">      |</w:t>
      </w:r>
      <w:r>
        <w:rPr>
          <w:rFonts w:ascii="Consolas" w:eastAsia="Consolas" w:hAnsi="Consolas"/>
          <w:color w:val="24292E"/>
          <w:sz w:val="18"/>
        </w:rPr>
        <w:br/>
        <w:t>Problem Classification</w:t>
      </w:r>
      <w:r>
        <w:rPr>
          <w:rFonts w:ascii="Consolas" w:eastAsia="Consolas" w:hAnsi="Consolas"/>
          <w:color w:val="24292E"/>
          <w:sz w:val="18"/>
        </w:rPr>
        <w:br/>
        <w:t xml:space="preserve">      |</w:t>
      </w:r>
      <w:r>
        <w:rPr>
          <w:rFonts w:ascii="Consolas" w:eastAsia="Consolas" w:hAnsi="Consolas"/>
          <w:color w:val="24292E"/>
          <w:sz w:val="18"/>
        </w:rPr>
        <w:br/>
        <w:t>Prompt Router</w:t>
      </w:r>
      <w:r>
        <w:rPr>
          <w:rFonts w:ascii="Consolas" w:eastAsia="Consolas" w:hAnsi="Consolas"/>
          <w:color w:val="24292E"/>
          <w:sz w:val="18"/>
        </w:rPr>
        <w:br/>
        <w:t xml:space="preserve">      |</w:t>
      </w:r>
      <w:r>
        <w:rPr>
          <w:rFonts w:ascii="Consolas" w:eastAsia="Consolas" w:hAnsi="Consolas"/>
          <w:color w:val="24292E"/>
          <w:sz w:val="18"/>
        </w:rPr>
        <w:br/>
        <w:t>LLM</w:t>
      </w:r>
      <w:r>
        <w:rPr>
          <w:rFonts w:ascii="Consolas" w:eastAsia="Consolas" w:hAnsi="Consolas"/>
          <w:color w:val="24292E"/>
          <w:sz w:val="18"/>
        </w:rPr>
        <w:br/>
        <w:t xml:space="preserve">      |</w:t>
      </w:r>
      <w:r>
        <w:rPr>
          <w:rFonts w:ascii="Consolas" w:eastAsia="Consolas" w:hAnsi="Consolas"/>
          <w:color w:val="24292E"/>
          <w:sz w:val="18"/>
        </w:rPr>
        <w:br/>
        <w:t>JSON Extraction</w:t>
      </w:r>
      <w:r>
        <w:rPr>
          <w:rFonts w:ascii="Consolas" w:eastAsia="Consolas" w:hAnsi="Consolas"/>
          <w:color w:val="24292E"/>
          <w:sz w:val="18"/>
        </w:rPr>
        <w:br/>
        <w:t xml:space="preserve">      |</w:t>
      </w:r>
      <w:r>
        <w:rPr>
          <w:rFonts w:ascii="Consolas" w:eastAsia="Consolas" w:hAnsi="Consolas"/>
          <w:color w:val="24292E"/>
          <w:sz w:val="18"/>
        </w:rPr>
        <w:br/>
        <w:t>JSON Repair</w:t>
      </w:r>
      <w:r>
        <w:rPr>
          <w:rFonts w:ascii="Consolas" w:eastAsia="Consolas" w:hAnsi="Consolas"/>
          <w:color w:val="24292E"/>
          <w:sz w:val="18"/>
        </w:rPr>
        <w:br/>
        <w:t xml:space="preserve">      |</w:t>
      </w:r>
      <w:r>
        <w:rPr>
          <w:rFonts w:ascii="Consolas" w:eastAsia="Consolas" w:hAnsi="Consolas"/>
          <w:color w:val="24292E"/>
          <w:sz w:val="18"/>
        </w:rPr>
        <w:br/>
        <w:t>Schema Validation</w:t>
      </w:r>
      <w:r>
        <w:rPr>
          <w:rFonts w:ascii="Consolas" w:eastAsia="Consolas" w:hAnsi="Consolas"/>
          <w:color w:val="24292E"/>
          <w:sz w:val="18"/>
        </w:rPr>
        <w:br/>
        <w:t xml:space="preserve">      |</w:t>
      </w:r>
      <w:r>
        <w:rPr>
          <w:rFonts w:ascii="Consolas" w:eastAsia="Consolas" w:hAnsi="Consolas"/>
          <w:color w:val="24292E"/>
          <w:sz w:val="18"/>
        </w:rPr>
        <w:br/>
        <w:t>Mathematical Validation</w:t>
      </w:r>
      <w:r>
        <w:rPr>
          <w:rFonts w:ascii="Consolas" w:eastAsia="Consolas" w:hAnsi="Consolas"/>
          <w:color w:val="24292E"/>
          <w:sz w:val="18"/>
        </w:rPr>
        <w:br/>
        <w:t xml:space="preserve">      |</w:t>
      </w:r>
      <w:r>
        <w:rPr>
          <w:rFonts w:ascii="Consolas" w:eastAsia="Consolas" w:hAnsi="Consolas"/>
          <w:color w:val="24292E"/>
          <w:sz w:val="18"/>
        </w:rPr>
        <w:br/>
        <w:t>Normalized Response</w:t>
      </w:r>
      <w:r>
        <w:rPr>
          <w:rFonts w:ascii="Consolas" w:eastAsia="Consolas" w:hAnsi="Consolas"/>
          <w:color w:val="24292E"/>
          <w:sz w:val="18"/>
        </w:rPr>
        <w:br/>
        <w:t xml:space="preserve">      |</w:t>
      </w:r>
      <w:r>
        <w:rPr>
          <w:rFonts w:ascii="Consolas" w:eastAsia="Consolas" w:hAnsi="Consolas"/>
          <w:color w:val="24292E"/>
          <w:sz w:val="18"/>
        </w:rPr>
        <w:br/>
        <w:t>Frontend / Whiteboard</w:t>
      </w:r>
    </w:p>
    <w:p w14:paraId="6BBC4F69" w14:textId="77777777" w:rsidR="004A4712" w:rsidRDefault="00000000">
      <w:pPr>
        <w:pStyle w:val="Heading1"/>
        <w:pBdr>
          <w:bottom w:val="single" w:sz="8" w:space="4" w:color="D9E2F3"/>
        </w:pBdr>
        <w:spacing w:before="280" w:after="120"/>
      </w:pPr>
      <w:r>
        <w:t>Problem 6: normalize_input() Removing Important Spaces</w:t>
      </w:r>
    </w:p>
    <w:p w14:paraId="323F58CB" w14:textId="77777777" w:rsidR="004A4712" w:rsidRDefault="00000000">
      <w:r>
        <w:rPr>
          <w:b/>
          <w:color w:val="1F4E79"/>
        </w:rPr>
        <w:t xml:space="preserve">Problem: </w:t>
      </w:r>
      <w:r>
        <w:t>The normalizer removed all whitespace too early, even when the input still contained natural-language phrases.</w:t>
      </w:r>
    </w:p>
    <w:p w14:paraId="433E4215" w14:textId="77777777" w:rsidR="004A4712" w:rsidRDefault="00000000">
      <w:pPr>
        <w:shd w:val="clear" w:color="auto" w:fill="F3F5F7"/>
        <w:spacing w:before="60" w:after="160"/>
        <w:ind w:left="259" w:right="115"/>
      </w:pPr>
      <w:r>
        <w:rPr>
          <w:rFonts w:ascii="Consolas" w:eastAsia="Consolas" w:hAnsi="Consolas"/>
          <w:color w:val="24292E"/>
          <w:sz w:val="18"/>
        </w:rPr>
        <w:t>expr = re.sub(r"\s+", "", expr)</w:t>
      </w:r>
    </w:p>
    <w:p w14:paraId="4679ED68" w14:textId="77777777" w:rsidR="004A4712" w:rsidRDefault="00000000">
      <w:r>
        <w:rPr>
          <w:b/>
          <w:color w:val="1F4E79"/>
        </w:rPr>
        <w:t>Example:</w:t>
      </w:r>
    </w:p>
    <w:p w14:paraId="4E957716" w14:textId="77777777" w:rsidR="004A4712" w:rsidRDefault="00000000">
      <w:pPr>
        <w:shd w:val="clear" w:color="auto" w:fill="F3F5F7"/>
        <w:spacing w:before="60" w:after="160"/>
        <w:ind w:left="259" w:right="115"/>
      </w:pPr>
      <w:r>
        <w:rPr>
          <w:rFonts w:ascii="Consolas" w:eastAsia="Consolas" w:hAnsi="Consolas"/>
          <w:color w:val="24292E"/>
          <w:sz w:val="18"/>
        </w:rPr>
        <w:t>what is 2+2</w:t>
      </w:r>
    </w:p>
    <w:p w14:paraId="57066BB2" w14:textId="77777777" w:rsidR="004A4712" w:rsidRDefault="00000000">
      <w:r>
        <w:rPr>
          <w:b/>
          <w:color w:val="1F4E79"/>
        </w:rPr>
        <w:t>Other Transformations:</w:t>
      </w:r>
    </w:p>
    <w:p w14:paraId="2C5E6A4D" w14:textId="77777777" w:rsidR="004A4712" w:rsidRDefault="00000000">
      <w:pPr>
        <w:shd w:val="clear" w:color="auto" w:fill="F3F5F7"/>
        <w:spacing w:before="60" w:after="160"/>
        <w:ind w:left="259" w:right="115"/>
      </w:pPr>
      <w:r>
        <w:rPr>
          <w:rFonts w:ascii="Consolas" w:eastAsia="Consolas" w:hAnsi="Consolas"/>
          <w:color w:val="24292E"/>
          <w:sz w:val="18"/>
        </w:rPr>
        <w:t>expr = re.sub(r"([a-zA-Z])(\d+)", r"\1^\2", expr)</w:t>
      </w:r>
      <w:r>
        <w:rPr>
          <w:rFonts w:ascii="Consolas" w:eastAsia="Consolas" w:hAnsi="Consolas"/>
          <w:color w:val="24292E"/>
          <w:sz w:val="18"/>
        </w:rPr>
        <w:br/>
        <w:t>expr = expr.replace("what is", "")</w:t>
      </w:r>
    </w:p>
    <w:p w14:paraId="3D20CF42" w14:textId="77777777" w:rsidR="004A4712" w:rsidRDefault="00000000">
      <w:r>
        <w:rPr>
          <w:b/>
          <w:color w:val="1F4E79"/>
        </w:rPr>
        <w:lastRenderedPageBreak/>
        <w:t xml:space="preserve">Root Cause: </w:t>
      </w:r>
      <w:r>
        <w:t>Natural-language preprocessing and mathematical-expression preprocessing were mixed together, so aggressive mathematical normalization could run before the natural-language phrase was safely removed.</w:t>
      </w:r>
    </w:p>
    <w:p w14:paraId="2EBBF52A" w14:textId="77777777" w:rsidR="004A4712" w:rsidRDefault="00000000">
      <w:r>
        <w:rPr>
          <w:b/>
          <w:color w:val="1F4E79"/>
        </w:rPr>
        <w:t xml:space="preserve">Fix: </w:t>
      </w:r>
      <w:r>
        <w:t>Change the order: first remove or interpret natural-language phrases, then extract the mathematical expression, and only afterwards apply aggressive whitespace removal and mathematical transformations.</w:t>
      </w:r>
    </w:p>
    <w:p w14:paraId="7BB90C18" w14:textId="77777777" w:rsidR="004A4712" w:rsidRDefault="00000000">
      <w:r>
        <w:rPr>
          <w:b/>
          <w:color w:val="1F4E79"/>
        </w:rPr>
        <w:t xml:space="preserve">Lesson: </w:t>
      </w:r>
      <w:r>
        <w:t>The parser should explicitly distinguish natural language from mathematical expressions before applying expression-specific rewrite rules.</w:t>
      </w:r>
    </w:p>
    <w:p w14:paraId="0511EBA2" w14:textId="77777777" w:rsidR="004A4712" w:rsidRDefault="00000000">
      <w:pPr>
        <w:pStyle w:val="Heading1"/>
        <w:pBdr>
          <w:bottom w:val="single" w:sz="8" w:space="4" w:color="D9E2F3"/>
        </w:pBdr>
        <w:spacing w:before="280" w:after="120"/>
      </w:pPr>
      <w:r>
        <w:t>Problem 7: Follow-Up Question Did Not Use Previous Memory Context</w:t>
      </w:r>
    </w:p>
    <w:p w14:paraId="1B896385" w14:textId="77777777" w:rsidR="004A4712" w:rsidRDefault="00000000">
      <w:r>
        <w:rPr>
          <w:b/>
          <w:color w:val="1F4E79"/>
        </w:rPr>
        <w:t xml:space="preserve">Problem: </w:t>
      </w:r>
      <w:r>
        <w:t>After asking "what is 2+2", a follow-up such as "why 4" received a generic response instead of an explanation grounded in the previous question and answer.</w:t>
      </w:r>
    </w:p>
    <w:p w14:paraId="00BBAB9A" w14:textId="77777777" w:rsidR="004A4712" w:rsidRDefault="00000000">
      <w:r>
        <w:rPr>
          <w:b/>
          <w:color w:val="1F4E79"/>
        </w:rPr>
        <w:t>Relevant Flow:</w:t>
      </w:r>
    </w:p>
    <w:p w14:paraId="3AB2F4F5" w14:textId="77777777" w:rsidR="004A4712" w:rsidRDefault="00000000">
      <w:pPr>
        <w:shd w:val="clear" w:color="auto" w:fill="F3F5F7"/>
        <w:spacing w:before="60" w:after="160"/>
        <w:ind w:left="259" w:right="115"/>
      </w:pPr>
      <w:r>
        <w:rPr>
          <w:rFonts w:ascii="Consolas" w:eastAsia="Consolas" w:hAnsi="Consolas"/>
          <w:color w:val="24292E"/>
          <w:sz w:val="18"/>
        </w:rPr>
        <w:t>question = q.question.strip().lower()</w:t>
      </w:r>
      <w:r>
        <w:rPr>
          <w:rFonts w:ascii="Consolas" w:eastAsia="Consolas" w:hAnsi="Consolas"/>
          <w:color w:val="24292E"/>
          <w:sz w:val="18"/>
        </w:rPr>
        <w:br/>
      </w:r>
      <w:r>
        <w:rPr>
          <w:rFonts w:ascii="Consolas" w:eastAsia="Consolas" w:hAnsi="Consolas"/>
          <w:color w:val="24292E"/>
          <w:sz w:val="18"/>
        </w:rPr>
        <w:br/>
        <w:t>problem_type = classify(q.question.lower())</w:t>
      </w:r>
      <w:r>
        <w:rPr>
          <w:rFonts w:ascii="Consolas" w:eastAsia="Consolas" w:hAnsi="Consolas"/>
          <w:color w:val="24292E"/>
          <w:sz w:val="18"/>
        </w:rPr>
        <w:br/>
      </w:r>
      <w:r>
        <w:rPr>
          <w:rFonts w:ascii="Consolas" w:eastAsia="Consolas" w:hAnsi="Consolas"/>
          <w:color w:val="24292E"/>
          <w:sz w:val="18"/>
        </w:rPr>
        <w:br/>
        <w:t>clean_question = normalize_math_input(q.question)</w:t>
      </w:r>
      <w:r>
        <w:rPr>
          <w:rFonts w:ascii="Consolas" w:eastAsia="Consolas" w:hAnsi="Consolas"/>
          <w:color w:val="24292E"/>
          <w:sz w:val="18"/>
        </w:rPr>
        <w:br/>
      </w:r>
      <w:r>
        <w:rPr>
          <w:rFonts w:ascii="Consolas" w:eastAsia="Consolas" w:hAnsi="Consolas"/>
          <w:color w:val="24292E"/>
          <w:sz w:val="18"/>
        </w:rPr>
        <w:br/>
        <w:t>truth = cached_ground_truth(clean_question)</w:t>
      </w:r>
    </w:p>
    <w:p w14:paraId="7E6C35D1" w14:textId="77777777" w:rsidR="004A4712" w:rsidRDefault="00000000">
      <w:r>
        <w:rPr>
          <w:b/>
          <w:color w:val="1F4E79"/>
        </w:rPr>
        <w:t xml:space="preserve">Root Cause: </w:t>
      </w:r>
      <w:r>
        <w:t>The LLM was not explicitly instructed to interpret referential questions using the previous question, answer, and steps. The current input was processed almost as a standalone problem.</w:t>
      </w:r>
    </w:p>
    <w:p w14:paraId="18597DED" w14:textId="77777777" w:rsidR="004A4712" w:rsidRDefault="00000000">
      <w:r>
        <w:rPr>
          <w:b/>
          <w:color w:val="1F4E79"/>
        </w:rPr>
        <w:t xml:space="preserve">Fix: </w:t>
      </w:r>
      <w:r>
        <w:t>Add a memory-aware instruction to the existing prompt so follow-up questions can resolve references to earlier context.</w:t>
      </w:r>
    </w:p>
    <w:p w14:paraId="3C40AF43" w14:textId="77777777" w:rsidR="004A4712" w:rsidRDefault="00000000">
      <w:pPr>
        <w:shd w:val="clear" w:color="auto" w:fill="F3F5F7"/>
        <w:spacing w:before="60" w:after="160"/>
        <w:ind w:left="259" w:right="115"/>
      </w:pPr>
      <w:r>
        <w:rPr>
          <w:rFonts w:ascii="Consolas" w:eastAsia="Consolas" w:hAnsi="Consolas"/>
          <w:color w:val="24292E"/>
          <w:sz w:val="18"/>
        </w:rPr>
        <w:t>If the current question refers to the previous question or previous answer,</w:t>
      </w:r>
      <w:r>
        <w:rPr>
          <w:rFonts w:ascii="Consolas" w:eastAsia="Consolas" w:hAnsi="Consolas"/>
          <w:color w:val="24292E"/>
          <w:sz w:val="18"/>
        </w:rPr>
        <w:br/>
        <w:t>use the previous memory to understand the context.</w:t>
      </w:r>
    </w:p>
    <w:p w14:paraId="18905FBB" w14:textId="77777777" w:rsidR="004A4712" w:rsidRDefault="00000000">
      <w:r>
        <w:rPr>
          <w:b/>
          <w:color w:val="1F4E79"/>
        </w:rPr>
        <w:t xml:space="preserve">Expected Behaviour: </w:t>
      </w:r>
      <w:r>
        <w:t>A question such as "why 4" should be interpreted as "why was the previous answer 4?" and the response should explain the earlier calculation, not attempt to solve "why4" as a fresh mathematical expression.</w:t>
      </w:r>
    </w:p>
    <w:p w14:paraId="75B539DC" w14:textId="77777777" w:rsidR="004A4712" w:rsidRDefault="00000000">
      <w:pPr>
        <w:pStyle w:val="Heading1"/>
        <w:pBdr>
          <w:bottom w:val="single" w:sz="8" w:space="4" w:color="D9E2F3"/>
        </w:pBdr>
        <w:spacing w:before="280" w:after="120"/>
      </w:pPr>
      <w:r>
        <w:t>Problem 8: Streaming Endpoint Did Not Save Conversation Memory</w:t>
      </w:r>
    </w:p>
    <w:p w14:paraId="44799E37" w14:textId="77777777" w:rsidR="004A4712" w:rsidRDefault="00000000">
      <w:r>
        <w:rPr>
          <w:b/>
          <w:color w:val="1F4E79"/>
        </w:rPr>
        <w:t xml:space="preserve">Problem: </w:t>
      </w:r>
      <w:r>
        <w:t>The streaming endpoint showed empty memory on both the first question and the follow-up question.</w:t>
      </w:r>
    </w:p>
    <w:p w14:paraId="08B77009" w14:textId="77777777" w:rsidR="004A4712" w:rsidRDefault="00000000">
      <w:pPr>
        <w:shd w:val="clear" w:color="auto" w:fill="F3F5F7"/>
        <w:spacing w:before="60" w:after="160"/>
        <w:ind w:left="259" w:right="115"/>
      </w:pPr>
      <w:r>
        <w:rPr>
          <w:rFonts w:ascii="Consolas" w:eastAsia="Consolas" w:hAnsi="Consolas"/>
          <w:color w:val="24292E"/>
          <w:sz w:val="18"/>
        </w:rPr>
        <w:t>========== STREAM REQUEST ==========</w:t>
      </w:r>
      <w:r>
        <w:rPr>
          <w:rFonts w:ascii="Consolas" w:eastAsia="Consolas" w:hAnsi="Consolas"/>
          <w:color w:val="24292E"/>
          <w:sz w:val="18"/>
        </w:rPr>
        <w:br/>
        <w:t>Question: what is 2+2</w:t>
      </w:r>
      <w:r>
        <w:rPr>
          <w:rFonts w:ascii="Consolas" w:eastAsia="Consolas" w:hAnsi="Consolas"/>
          <w:color w:val="24292E"/>
          <w:sz w:val="18"/>
        </w:rPr>
        <w:br/>
        <w:t>Memory: {'previous_question': None, 'previous_answer': None, 'previous_steps': []}</w:t>
      </w:r>
      <w:r>
        <w:rPr>
          <w:rFonts w:ascii="Consolas" w:eastAsia="Consolas" w:hAnsi="Consolas"/>
          <w:color w:val="24292E"/>
          <w:sz w:val="18"/>
        </w:rPr>
        <w:br/>
        <w:t>Problem type: concept</w:t>
      </w:r>
      <w:r>
        <w:rPr>
          <w:rFonts w:ascii="Consolas" w:eastAsia="Consolas" w:hAnsi="Consolas"/>
          <w:color w:val="24292E"/>
          <w:sz w:val="18"/>
        </w:rPr>
        <w:br/>
        <w:t>Clean question: 2+2</w:t>
      </w:r>
      <w:r>
        <w:rPr>
          <w:rFonts w:ascii="Consolas" w:eastAsia="Consolas" w:hAnsi="Consolas"/>
          <w:color w:val="24292E"/>
          <w:sz w:val="18"/>
        </w:rPr>
        <w:br/>
      </w:r>
      <w:r>
        <w:rPr>
          <w:rFonts w:ascii="Consolas" w:eastAsia="Consolas" w:hAnsi="Consolas"/>
          <w:color w:val="24292E"/>
          <w:sz w:val="18"/>
        </w:rPr>
        <w:br/>
        <w:t>========== STREAM REQUEST ==========</w:t>
      </w:r>
      <w:r>
        <w:rPr>
          <w:rFonts w:ascii="Consolas" w:eastAsia="Consolas" w:hAnsi="Consolas"/>
          <w:color w:val="24292E"/>
          <w:sz w:val="18"/>
        </w:rPr>
        <w:br/>
        <w:t>Question: why 4</w:t>
      </w:r>
      <w:r>
        <w:rPr>
          <w:rFonts w:ascii="Consolas" w:eastAsia="Consolas" w:hAnsi="Consolas"/>
          <w:color w:val="24292E"/>
          <w:sz w:val="18"/>
        </w:rPr>
        <w:br/>
        <w:t>Memory: {'previous_question': None, 'previous_answer': None, 'previous_steps': []}</w:t>
      </w:r>
      <w:r>
        <w:rPr>
          <w:rFonts w:ascii="Consolas" w:eastAsia="Consolas" w:hAnsi="Consolas"/>
          <w:color w:val="24292E"/>
          <w:sz w:val="18"/>
        </w:rPr>
        <w:br/>
        <w:t>Problem type: concept</w:t>
      </w:r>
      <w:r>
        <w:rPr>
          <w:rFonts w:ascii="Consolas" w:eastAsia="Consolas" w:hAnsi="Consolas"/>
          <w:color w:val="24292E"/>
          <w:sz w:val="18"/>
        </w:rPr>
        <w:br/>
        <w:t>Clean question: why4</w:t>
      </w:r>
      <w:r>
        <w:rPr>
          <w:rFonts w:ascii="Consolas" w:eastAsia="Consolas" w:hAnsi="Consolas"/>
          <w:color w:val="24292E"/>
          <w:sz w:val="18"/>
        </w:rPr>
        <w:br/>
        <w:t>SYMPY ERROR: Cannot convert expression to float</w:t>
      </w:r>
    </w:p>
    <w:p w14:paraId="0051CAC3" w14:textId="77777777" w:rsidR="004A4712" w:rsidRDefault="00000000">
      <w:r>
        <w:rPr>
          <w:b/>
          <w:color w:val="1F4E79"/>
        </w:rPr>
        <w:t xml:space="preserve">Root Cause: </w:t>
      </w:r>
      <w:r>
        <w:t>The endpoint never saved the completed response into memory after streaming finished. Therefore the next request had no previous question, answer, or steps to retrieve.</w:t>
      </w:r>
    </w:p>
    <w:p w14:paraId="5CDC44E0" w14:textId="77777777" w:rsidR="004A4712" w:rsidRDefault="00000000">
      <w:r>
        <w:rPr>
          <w:b/>
          <w:color w:val="1F4E79"/>
        </w:rPr>
        <w:lastRenderedPageBreak/>
        <w:t xml:space="preserve">Fix Placement: </w:t>
      </w:r>
      <w:r>
        <w:t>Update memory only after the full streamed response has been assembled, parsed, and validated. Saving token chunks would store incomplete content, while saving before validation could preserve an incorrect model answer.</w:t>
      </w:r>
    </w:p>
    <w:p w14:paraId="094B1B66" w14:textId="77777777" w:rsidR="004A4712" w:rsidRDefault="00000000">
      <w:r>
        <w:rPr>
          <w:b/>
          <w:color w:val="1F4E79"/>
        </w:rPr>
        <w:t>Implemented Fix:</w:t>
      </w:r>
    </w:p>
    <w:p w14:paraId="2166C7A3" w14:textId="77777777" w:rsidR="004A4712" w:rsidRDefault="00000000">
      <w:pPr>
        <w:shd w:val="clear" w:color="auto" w:fill="F3F5F7"/>
        <w:spacing w:before="60" w:after="160"/>
        <w:ind w:left="259" w:right="115"/>
      </w:pPr>
      <w:r>
        <w:rPr>
          <w:rFonts w:ascii="Consolas" w:eastAsia="Consolas" w:hAnsi="Consolas"/>
          <w:color w:val="24292E"/>
          <w:sz w:val="18"/>
        </w:rPr>
        <w:t>if validation_result["valid"]:</w:t>
      </w:r>
      <w:r>
        <w:rPr>
          <w:rFonts w:ascii="Consolas" w:eastAsia="Consolas" w:hAnsi="Consolas"/>
          <w:color w:val="24292E"/>
          <w:sz w:val="18"/>
        </w:rPr>
        <w:br/>
      </w:r>
      <w:r>
        <w:rPr>
          <w:rFonts w:ascii="Consolas" w:eastAsia="Consolas" w:hAnsi="Consolas"/>
          <w:color w:val="24292E"/>
          <w:sz w:val="18"/>
        </w:rPr>
        <w:br/>
        <w:t xml:space="preserve">    memory_manager.update_memory(</w:t>
      </w:r>
      <w:r>
        <w:rPr>
          <w:rFonts w:ascii="Consolas" w:eastAsia="Consolas" w:hAnsi="Consolas"/>
          <w:color w:val="24292E"/>
          <w:sz w:val="18"/>
        </w:rPr>
        <w:br/>
        <w:t xml:space="preserve">        question=q.question,</w:t>
      </w:r>
      <w:r>
        <w:rPr>
          <w:rFonts w:ascii="Consolas" w:eastAsia="Consolas" w:hAnsi="Consolas"/>
          <w:color w:val="24292E"/>
          <w:sz w:val="18"/>
        </w:rPr>
        <w:br/>
        <w:t xml:space="preserve">        answer=parsed_output.get("final_answer"),</w:t>
      </w:r>
      <w:r>
        <w:rPr>
          <w:rFonts w:ascii="Consolas" w:eastAsia="Consolas" w:hAnsi="Consolas"/>
          <w:color w:val="24292E"/>
          <w:sz w:val="18"/>
        </w:rPr>
        <w:br/>
        <w:t xml:space="preserve">        steps=parsed_output.get("steps", [])</w:t>
      </w:r>
      <w:r>
        <w:rPr>
          <w:rFonts w:ascii="Consolas" w:eastAsia="Consolas" w:hAnsi="Consolas"/>
          <w:color w:val="24292E"/>
          <w:sz w:val="18"/>
        </w:rPr>
        <w:br/>
        <w:t xml:space="preserve">    )</w:t>
      </w:r>
      <w:r>
        <w:rPr>
          <w:rFonts w:ascii="Consolas" w:eastAsia="Consolas" w:hAnsi="Consolas"/>
          <w:color w:val="24292E"/>
          <w:sz w:val="18"/>
        </w:rPr>
        <w:br/>
      </w:r>
      <w:r>
        <w:rPr>
          <w:rFonts w:ascii="Consolas" w:eastAsia="Consolas" w:hAnsi="Consolas"/>
          <w:color w:val="24292E"/>
          <w:sz w:val="18"/>
        </w:rPr>
        <w:br/>
        <w:t xml:space="preserve">    print("MEMORY UPDATED:")</w:t>
      </w:r>
      <w:r>
        <w:rPr>
          <w:rFonts w:ascii="Consolas" w:eastAsia="Consolas" w:hAnsi="Consolas"/>
          <w:color w:val="24292E"/>
          <w:sz w:val="18"/>
        </w:rPr>
        <w:br/>
        <w:t xml:space="preserve">    print(memory_manager.get_memory())</w:t>
      </w:r>
      <w:r>
        <w:rPr>
          <w:rFonts w:ascii="Consolas" w:eastAsia="Consolas" w:hAnsi="Consolas"/>
          <w:color w:val="24292E"/>
          <w:sz w:val="18"/>
        </w:rPr>
        <w:br/>
      </w:r>
      <w:r>
        <w:rPr>
          <w:rFonts w:ascii="Consolas" w:eastAsia="Consolas" w:hAnsi="Consolas"/>
          <w:color w:val="24292E"/>
          <w:sz w:val="18"/>
        </w:rPr>
        <w:br/>
        <w:t>else:</w:t>
      </w:r>
      <w:r>
        <w:rPr>
          <w:rFonts w:ascii="Consolas" w:eastAsia="Consolas" w:hAnsi="Consolas"/>
          <w:color w:val="24292E"/>
          <w:sz w:val="18"/>
        </w:rPr>
        <w:br/>
      </w:r>
      <w:r>
        <w:rPr>
          <w:rFonts w:ascii="Consolas" w:eastAsia="Consolas" w:hAnsi="Consolas"/>
          <w:color w:val="24292E"/>
          <w:sz w:val="18"/>
        </w:rPr>
        <w:br/>
        <w:t xml:space="preserve">    print("MEMORY NOT UPDATED BECAUSE VALIDATION FAILED")</w:t>
      </w:r>
    </w:p>
    <w:p w14:paraId="7F0578CD" w14:textId="77777777" w:rsidR="004A4712" w:rsidRDefault="00000000">
      <w:r>
        <w:rPr>
          <w:b/>
          <w:color w:val="1F4E79"/>
        </w:rPr>
        <w:t xml:space="preserve">Why This Matters: </w:t>
      </w:r>
      <w:r>
        <w:t>Conversation memory should contain only complete and validated answers. This prevents partial stream chunks or incorrect generations from contaminating later tutoring turns.</w:t>
      </w:r>
    </w:p>
    <w:p w14:paraId="0FF84058" w14:textId="77777777" w:rsidR="004A4712" w:rsidRDefault="00000000">
      <w:pPr>
        <w:pStyle w:val="Heading1"/>
        <w:pBdr>
          <w:bottom w:val="single" w:sz="8" w:space="4" w:color="D9E2F3"/>
        </w:pBdr>
      </w:pPr>
      <w:r>
        <w:t>Engineering Lessons Across the Project</w:t>
      </w:r>
    </w:p>
    <w:p w14:paraId="41C92ACA" w14:textId="77777777" w:rsidR="004A4712" w:rsidRDefault="00000000">
      <w:pPr>
        <w:spacing w:after="80"/>
      </w:pPr>
      <w:r>
        <w:rPr>
          <w:b/>
          <w:color w:val="1F4E79"/>
        </w:rPr>
        <w:t xml:space="preserve">1. Never trust raw LLM output: </w:t>
      </w:r>
      <w:r>
        <w:t>Use extraction, repair, schema validation, and mathematical validation before downstream consumption.</w:t>
      </w:r>
    </w:p>
    <w:p w14:paraId="5D7B5169" w14:textId="77777777" w:rsidR="004A4712" w:rsidRDefault="00000000">
      <w:pPr>
        <w:spacing w:after="80"/>
      </w:pPr>
      <w:r>
        <w:rPr>
          <w:b/>
          <w:color w:val="1F4E79"/>
        </w:rPr>
        <w:t xml:space="preserve">2. Separate responsibilities: </w:t>
      </w:r>
      <w:r>
        <w:t>Problem classification, routing, generation, parsing, schema validation, mathematical validation, step validation, memory, and frontend rendering should have clear boundaries.</w:t>
      </w:r>
    </w:p>
    <w:p w14:paraId="5EEF14AA" w14:textId="77777777" w:rsidR="004A4712" w:rsidRDefault="00000000">
      <w:pPr>
        <w:spacing w:after="80"/>
      </w:pPr>
      <w:r>
        <w:rPr>
          <w:b/>
          <w:color w:val="1F4E79"/>
        </w:rPr>
        <w:t xml:space="preserve">3. Keep correctness independent from generation: </w:t>
      </w:r>
      <w:r>
        <w:t>The LLM can generate explanations and candidate solutions, while SymPy or deterministic validators verify the mathematics.</w:t>
      </w:r>
    </w:p>
    <w:p w14:paraId="14F8B0B3" w14:textId="77777777" w:rsidR="004A4712" w:rsidRDefault="00000000">
      <w:pPr>
        <w:spacing w:after="80"/>
      </w:pPr>
      <w:r>
        <w:rPr>
          <w:b/>
          <w:color w:val="1F4E79"/>
        </w:rPr>
        <w:t xml:space="preserve">4. Correct answer does not equal good tutoring: </w:t>
      </w:r>
      <w:r>
        <w:t>The product must optimize for correctness, step quality, clarity, and validation - not only the final answer.</w:t>
      </w:r>
    </w:p>
    <w:p w14:paraId="239F8EEF" w14:textId="77777777" w:rsidR="004A4712" w:rsidRDefault="00000000">
      <w:pPr>
        <w:spacing w:after="80"/>
      </w:pPr>
      <w:r>
        <w:rPr>
          <w:b/>
          <w:color w:val="1F4E79"/>
        </w:rPr>
        <w:t xml:space="preserve">5. Save only validated memory: </w:t>
      </w:r>
      <w:r>
        <w:t>Persist complete, validated conversation state so follow-up questions are grounded without propagating bad outputs.</w:t>
      </w:r>
    </w:p>
    <w:p w14:paraId="3B3B1A60" w14:textId="77777777" w:rsidR="004A4712" w:rsidRDefault="00000000">
      <w:pPr>
        <w:spacing w:after="80"/>
      </w:pPr>
      <w:r>
        <w:rPr>
          <w:b/>
          <w:color w:val="1F4E79"/>
        </w:rPr>
        <w:t xml:space="preserve">6. Debugging can expose architecture problems: </w:t>
      </w:r>
      <w:r>
        <w:t>Several failures were not isolated bugs; they revealed weak data contracts and insufficient separation between generation, validation, and rendering.</w:t>
      </w:r>
    </w:p>
    <w:p w14:paraId="656FAD83" w14:textId="77777777" w:rsidR="004A4712" w:rsidRDefault="00000000">
      <w:pPr>
        <w:pStyle w:val="Heading1"/>
        <w:pBdr>
          <w:bottom w:val="single" w:sz="8" w:space="4" w:color="D9E2F3"/>
        </w:pBdr>
      </w:pPr>
      <w:r>
        <w:t>Current Development Priorities</w:t>
      </w:r>
    </w:p>
    <w:p w14:paraId="0860763A" w14:textId="77777777" w:rsidR="004A4712" w:rsidRDefault="00000000">
      <w:pPr>
        <w:pStyle w:val="ListBullet"/>
        <w:spacing w:after="40"/>
      </w:pPr>
      <w:r>
        <w:t>Improve step-generation quality and pedagogical depth.</w:t>
      </w:r>
    </w:p>
    <w:p w14:paraId="77A4374E" w14:textId="77777777" w:rsidR="004A4712" w:rsidRDefault="00000000">
      <w:pPr>
        <w:pStyle w:val="ListBullet"/>
        <w:spacing w:after="40"/>
      </w:pPr>
      <w:r>
        <w:t>Make JSON extraction and repair more robust.</w:t>
      </w:r>
    </w:p>
    <w:p w14:paraId="71EA99ED" w14:textId="77777777" w:rsidR="004A4712" w:rsidRDefault="00000000">
      <w:pPr>
        <w:pStyle w:val="ListBullet"/>
        <w:spacing w:after="40"/>
      </w:pPr>
      <w:r>
        <w:t>Enforce the response schema consistently.</w:t>
      </w:r>
    </w:p>
    <w:p w14:paraId="50201D32" w14:textId="77777777" w:rsidR="004A4712" w:rsidRDefault="00000000">
      <w:pPr>
        <w:pStyle w:val="ListBullet"/>
        <w:spacing w:after="40"/>
      </w:pPr>
      <w:r>
        <w:t>Validate mathematical steps wherever possible.</w:t>
      </w:r>
    </w:p>
    <w:p w14:paraId="7B0CE9FE" w14:textId="77777777" w:rsidR="004A4712" w:rsidRDefault="00000000">
      <w:pPr>
        <w:pStyle w:val="ListBullet"/>
        <w:spacing w:after="40"/>
      </w:pPr>
      <w:r>
        <w:t>Normalize backend responses before sending them to the frontend.</w:t>
      </w:r>
    </w:p>
    <w:p w14:paraId="3979A584" w14:textId="77777777" w:rsidR="004A4712" w:rsidRDefault="00000000">
      <w:pPr>
        <w:pStyle w:val="ListBullet"/>
        <w:spacing w:after="40"/>
      </w:pPr>
      <w:r>
        <w:t>Improve LaTeX handling.</w:t>
      </w:r>
    </w:p>
    <w:p w14:paraId="0ACF96B1" w14:textId="77777777" w:rsidR="004A4712" w:rsidRDefault="00000000">
      <w:pPr>
        <w:pStyle w:val="ListBullet"/>
        <w:spacing w:after="40"/>
      </w:pPr>
      <w:r>
        <w:t>Connect validated steps to the whiteboard renderer.</w:t>
      </w:r>
    </w:p>
    <w:p w14:paraId="58D4C0B1" w14:textId="77777777" w:rsidR="004A4712" w:rsidRDefault="00000000">
      <w:pPr>
        <w:pStyle w:val="ListBullet"/>
        <w:spacing w:after="40"/>
      </w:pPr>
      <w:r>
        <w:t>Add stronger error handling and fallback behaviour.</w:t>
      </w:r>
    </w:p>
    <w:p w14:paraId="74F12F92" w14:textId="77777777" w:rsidR="004A4712" w:rsidRDefault="00000000">
      <w:pPr>
        <w:pStyle w:val="ListBullet"/>
        <w:spacing w:after="40"/>
      </w:pPr>
      <w:r>
        <w:t>Test the complete pipeline with a large set of mathematical problems.</w:t>
      </w:r>
    </w:p>
    <w:p w14:paraId="63BAFC1B" w14:textId="77777777" w:rsidR="004A4712" w:rsidRDefault="00000000">
      <w:pPr>
        <w:pStyle w:val="ListBullet"/>
        <w:spacing w:after="40"/>
      </w:pPr>
      <w:r>
        <w:lastRenderedPageBreak/>
        <w:t>Measure both mathematical correctness and pedagogical quality.</w:t>
      </w:r>
    </w:p>
    <w:p w14:paraId="1766929E" w14:textId="77777777" w:rsidR="004A4712" w:rsidRDefault="00000000">
      <w:pPr>
        <w:spacing w:before="200" w:after="0"/>
        <w:jc w:val="center"/>
      </w:pPr>
      <w:r>
        <w:rPr>
          <w:b/>
          <w:color w:val="17365D"/>
        </w:rPr>
        <w:t>Target product direction: generate, verify, explain, remember, and visually teach mathematical solutions.</w:t>
      </w:r>
    </w:p>
    <w:sectPr w:rsidR="004A4712"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E796" w14:textId="77777777" w:rsidR="00AE217D" w:rsidRDefault="00AE217D">
      <w:pPr>
        <w:spacing w:after="0" w:line="240" w:lineRule="auto"/>
      </w:pPr>
      <w:r>
        <w:separator/>
      </w:r>
    </w:p>
  </w:endnote>
  <w:endnote w:type="continuationSeparator" w:id="0">
    <w:p w14:paraId="42775698" w14:textId="77777777" w:rsidR="00AE217D" w:rsidRDefault="00AE2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8EE8" w14:textId="77777777" w:rsidR="004A4712" w:rsidRDefault="00000000">
    <w:pPr>
      <w:pStyle w:val="Footer"/>
      <w:jc w:val="center"/>
    </w:pPr>
    <w:r>
      <w:rPr>
        <w:color w:val="787878"/>
        <w:sz w:val="16"/>
      </w:rPr>
      <w:t>AI Math Tutor - Development Errors &amp; Fixes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0899" w14:textId="77777777" w:rsidR="00AE217D" w:rsidRDefault="00AE217D">
      <w:pPr>
        <w:spacing w:after="0" w:line="240" w:lineRule="auto"/>
      </w:pPr>
      <w:r>
        <w:separator/>
      </w:r>
    </w:p>
  </w:footnote>
  <w:footnote w:type="continuationSeparator" w:id="0">
    <w:p w14:paraId="156EC19A" w14:textId="77777777" w:rsidR="00AE217D" w:rsidRDefault="00AE2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806970">
    <w:abstractNumId w:val="8"/>
  </w:num>
  <w:num w:numId="2" w16cid:durableId="81997740">
    <w:abstractNumId w:val="6"/>
  </w:num>
  <w:num w:numId="3" w16cid:durableId="1778404168">
    <w:abstractNumId w:val="5"/>
  </w:num>
  <w:num w:numId="4" w16cid:durableId="29495457">
    <w:abstractNumId w:val="4"/>
  </w:num>
  <w:num w:numId="5" w16cid:durableId="277302446">
    <w:abstractNumId w:val="7"/>
  </w:num>
  <w:num w:numId="6" w16cid:durableId="475950286">
    <w:abstractNumId w:val="3"/>
  </w:num>
  <w:num w:numId="7" w16cid:durableId="1224297681">
    <w:abstractNumId w:val="2"/>
  </w:num>
  <w:num w:numId="8" w16cid:durableId="1814909880">
    <w:abstractNumId w:val="1"/>
  </w:num>
  <w:num w:numId="9" w16cid:durableId="116786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87"/>
    <w:rsid w:val="00034616"/>
    <w:rsid w:val="0006063C"/>
    <w:rsid w:val="0015074B"/>
    <w:rsid w:val="0029639D"/>
    <w:rsid w:val="00326F90"/>
    <w:rsid w:val="004A4712"/>
    <w:rsid w:val="00AA1D8D"/>
    <w:rsid w:val="00AE217D"/>
    <w:rsid w:val="00B47730"/>
    <w:rsid w:val="00BC0E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600CC"/>
  <w14:defaultImageDpi w14:val="300"/>
  <w15:docId w15:val="{FF53FE01-67EE-4006-BC83-403C1EF1A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ptos" w:eastAsia="Aptos" w:hAnsi="Aptos"/>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Math Tutor - Development Errors, Root Causes &amp; Fixes</dc:title>
  <dc:subject>Engineering debugging log consolidated from GitHub README.md</dc:subject>
  <dc:creator>Narmathan Kethees</dc:creator>
  <cp:keywords>AI Math Tutor, debugging, errors, fixes, LLM, SymPy, JSON, memory, whiteboard</cp:keywords>
  <dc:description>generated by python-docx</dc:description>
  <cp:lastModifiedBy>Kethees Narmathan</cp:lastModifiedBy>
  <cp:revision>2</cp:revision>
  <dcterms:created xsi:type="dcterms:W3CDTF">2026-09-26T04:10:00Z</dcterms:created>
  <dcterms:modified xsi:type="dcterms:W3CDTF">2026-09-26T04:10:00Z</dcterms:modified>
  <cp:category/>
</cp:coreProperties>
</file>